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2F07E" w14:textId="77777777" w:rsidR="00A15A75" w:rsidRDefault="00000000">
      <w:pPr>
        <w:spacing w:after="40"/>
      </w:pPr>
      <w:r>
        <w:rPr>
          <w:b/>
          <w:color w:val="0E5F78"/>
          <w:sz w:val="22"/>
        </w:rPr>
        <w:t>FINAL YEAR PROJECT  ·  DEFENSE GUIDE</w:t>
      </w:r>
    </w:p>
    <w:p w14:paraId="63C10769" w14:textId="77777777" w:rsidR="00A15A75" w:rsidRDefault="00000000">
      <w:pPr>
        <w:spacing w:before="40" w:after="40"/>
      </w:pPr>
      <w:r>
        <w:rPr>
          <w:b/>
          <w:color w:val="0A2A44"/>
          <w:sz w:val="64"/>
        </w:rPr>
        <w:t>AquaVision</w:t>
      </w:r>
    </w:p>
    <w:p w14:paraId="7F4627B9" w14:textId="77777777" w:rsidR="00A15A75" w:rsidRDefault="00000000">
      <w:pPr>
        <w:spacing w:after="160"/>
      </w:pPr>
      <w:r>
        <w:rPr>
          <w:color w:val="0E5F78"/>
          <w:sz w:val="28"/>
        </w:rPr>
        <w:t>How the system works, how the modules connect,</w:t>
      </w:r>
      <w:r>
        <w:rPr>
          <w:color w:val="0E5F78"/>
          <w:sz w:val="28"/>
        </w:rPr>
        <w:br/>
        <w:t>and how to explain it in the viva and the live demo</w:t>
      </w:r>
    </w:p>
    <w:p w14:paraId="416EE994" w14:textId="77777777" w:rsidR="00A15A75" w:rsidRDefault="00000000">
      <w:pPr>
        <w:spacing w:after="160" w:line="269" w:lineRule="auto"/>
      </w:pPr>
      <w:r>
        <w:t>This guide is written in plain English. Read Part 1 tonight so you can tell the story. Use Part 8 as your click-by-click demo. Use Part 9 when a teacher asks a question.</w:t>
      </w:r>
    </w:p>
    <w:tbl>
      <w:tblPr>
        <w:tblW w:w="0" w:type="auto"/>
        <w:tblLook w:val="04A0" w:firstRow="1" w:lastRow="0" w:firstColumn="1" w:lastColumn="0" w:noHBand="0" w:noVBand="1"/>
      </w:tblPr>
      <w:tblGrid>
        <w:gridCol w:w="9866"/>
      </w:tblGrid>
      <w:tr w:rsidR="00A15A75" w14:paraId="51E657A4" w14:textId="77777777">
        <w:tc>
          <w:tcPr>
            <w:tcW w:w="9866" w:type="dxa"/>
            <w:tcBorders>
              <w:top w:val="single" w:sz="4" w:space="0" w:color="D6E2EA"/>
              <w:left w:val="single" w:sz="4" w:space="0" w:color="D6E2EA"/>
              <w:bottom w:val="single" w:sz="4" w:space="0" w:color="D6E2EA"/>
              <w:right w:val="single" w:sz="4" w:space="0" w:color="D6E2EA"/>
            </w:tcBorders>
            <w:shd w:val="clear" w:color="auto" w:fill="E7F3F7"/>
          </w:tcPr>
          <w:p w14:paraId="5703B8E4" w14:textId="77777777" w:rsidR="00A15A75" w:rsidRDefault="00000000">
            <w:pPr>
              <w:spacing w:after="40"/>
            </w:pPr>
            <w:r>
              <w:rPr>
                <w:b/>
                <w:color w:val="0A2A44"/>
                <w:sz w:val="22"/>
              </w:rPr>
              <w:t>Say this first (about 40 seconds)</w:t>
            </w:r>
          </w:p>
          <w:p w14:paraId="44D8F2C5" w14:textId="77777777" w:rsidR="00A15A75" w:rsidRDefault="00000000">
            <w:pPr>
              <w:spacing w:after="40" w:line="264" w:lineRule="auto"/>
            </w:pPr>
            <w:r>
              <w:rPr>
                <w:sz w:val="22"/>
              </w:rPr>
              <w:t>AquaVision is a decision-support system for the Indus Basin. It collects official water readings, checks them, forecasts what the rivers and dams may do in the next few days, and turns danger into a named person’s job. It does not open or close gates. Real control stays with the utility’s own SCADA. Our job is to make the warning early, honest, and owned.</w:t>
            </w:r>
          </w:p>
        </w:tc>
      </w:tr>
    </w:tbl>
    <w:p w14:paraId="0CBD13E2" w14:textId="4614B956" w:rsidR="00A15A75" w:rsidRDefault="008A5DEB">
      <w:pPr>
        <w:spacing w:after="80"/>
      </w:pPr>
      <w:r>
        <w:t>9</w:t>
      </w:r>
    </w:p>
    <w:p w14:paraId="4CB08EC1" w14:textId="77777777" w:rsidR="00A15A75" w:rsidRDefault="00000000">
      <w:pPr>
        <w:keepNext/>
        <w:spacing w:before="320" w:after="120"/>
      </w:pPr>
      <w:r>
        <w:rPr>
          <w:b/>
          <w:color w:val="0A2A44"/>
          <w:sz w:val="36"/>
        </w:rPr>
        <w:t>1.  Why this project exists</w:t>
      </w:r>
    </w:p>
    <w:p w14:paraId="2C617129" w14:textId="77777777" w:rsidR="00A15A75" w:rsidRDefault="00000000">
      <w:pPr>
        <w:spacing w:after="160" w:line="269" w:lineRule="auto"/>
      </w:pPr>
      <w:r>
        <w:t>Pakistan’s biggest river system is also its biggest irrigation system. A flood wave, a dam release, and a canal schedule are the same water, moving downstream. Today those decisions are split across different offices.</w:t>
      </w:r>
    </w:p>
    <w:p w14:paraId="313EECB7" w14:textId="77777777" w:rsidR="00A15A75" w:rsidRDefault="00000000">
      <w:pPr>
        <w:spacing w:after="60" w:line="259" w:lineRule="auto"/>
        <w:ind w:left="624" w:hanging="227"/>
      </w:pPr>
      <w:r>
        <w:t>•  Flood warnings come as bulletins from the Flood Forecasting Division (FFD) of the Pakistan Meteorological Department.</w:t>
      </w:r>
    </w:p>
    <w:p w14:paraId="560BF282" w14:textId="77777777" w:rsidR="00A15A75" w:rsidRDefault="00000000">
      <w:pPr>
        <w:spacing w:after="60" w:line="259" w:lineRule="auto"/>
        <w:ind w:left="624" w:hanging="227"/>
      </w:pPr>
      <w:r>
        <w:t>•  Dam levels and releases come from IRSA, the Indus River System Authority, mostly as daily figures.</w:t>
      </w:r>
    </w:p>
    <w:p w14:paraId="236350C0" w14:textId="77777777" w:rsidR="00A15A75" w:rsidRDefault="00000000">
      <w:pPr>
        <w:spacing w:after="60" w:line="259" w:lineRule="auto"/>
        <w:ind w:left="624" w:hanging="227"/>
      </w:pPr>
      <w:r>
        <w:t>•  People on the ground still coordinate by phone, spreadsheet, and habit.</w:t>
      </w:r>
    </w:p>
    <w:p w14:paraId="341DA254" w14:textId="77777777" w:rsidR="00A15A75" w:rsidRDefault="00000000">
      <w:pPr>
        <w:spacing w:after="160" w:line="269" w:lineRule="auto"/>
      </w:pPr>
      <w:r>
        <w:t>When something goes wrong at night, three questions are hard to answer at the same time: What is the number? How sure are we? Who is supposed to act?</w:t>
      </w:r>
    </w:p>
    <w:p w14:paraId="6FE93C6A" w14:textId="77777777" w:rsidR="00A15A75" w:rsidRDefault="00000000">
      <w:pPr>
        <w:spacing w:after="160" w:line="269" w:lineRule="auto"/>
      </w:pPr>
      <w:r>
        <w:t>The 2022 floods showed the human cost. About 33 million people were affected. Warnings existed. A single place that joins the bulletin, the gauge, the forecast, and a named field officer did not.</w:t>
      </w:r>
    </w:p>
    <w:p w14:paraId="61BFAEC9" w14:textId="77777777" w:rsidR="00A15A75" w:rsidRDefault="00000000">
      <w:pPr>
        <w:spacing w:after="160" w:line="269" w:lineRule="auto"/>
      </w:pPr>
      <w:r>
        <w:t>AquaVision is that place. The promise of the project is one line:</w:t>
      </w:r>
    </w:p>
    <w:tbl>
      <w:tblPr>
        <w:tblW w:w="0" w:type="auto"/>
        <w:tblLook w:val="04A0" w:firstRow="1" w:lastRow="0" w:firstColumn="1" w:lastColumn="0" w:noHBand="0" w:noVBand="1"/>
      </w:tblPr>
      <w:tblGrid>
        <w:gridCol w:w="9866"/>
      </w:tblGrid>
      <w:tr w:rsidR="00A15A75" w14:paraId="0AB8255C" w14:textId="77777777">
        <w:tc>
          <w:tcPr>
            <w:tcW w:w="9866" w:type="dxa"/>
            <w:tcBorders>
              <w:top w:val="single" w:sz="4" w:space="0" w:color="D6E2EA"/>
              <w:left w:val="single" w:sz="4" w:space="0" w:color="D6E2EA"/>
              <w:bottom w:val="single" w:sz="4" w:space="0" w:color="D6E2EA"/>
              <w:right w:val="single" w:sz="4" w:space="0" w:color="D6E2EA"/>
            </w:tcBorders>
            <w:shd w:val="clear" w:color="auto" w:fill="E7F3F7"/>
          </w:tcPr>
          <w:p w14:paraId="11A12DAA" w14:textId="77777777" w:rsidR="00A15A75" w:rsidRDefault="00000000">
            <w:pPr>
              <w:spacing w:after="40"/>
            </w:pPr>
            <w:r>
              <w:rPr>
                <w:b/>
                <w:color w:val="0A2A44"/>
                <w:sz w:val="22"/>
              </w:rPr>
              <w:t>The promise</w:t>
            </w:r>
          </w:p>
          <w:p w14:paraId="6F6181A9" w14:textId="77777777" w:rsidR="00A15A75" w:rsidRDefault="00000000">
            <w:pPr>
              <w:spacing w:after="40" w:line="264" w:lineRule="auto"/>
            </w:pPr>
            <w:r>
              <w:rPr>
                <w:sz w:val="22"/>
              </w:rPr>
              <w:t>Collect the reading. Check it. Forecast it. Raise an alert. Assign the work. Keep a record of who did what.</w:t>
            </w:r>
          </w:p>
        </w:tc>
      </w:tr>
    </w:tbl>
    <w:p w14:paraId="557E02BA" w14:textId="77777777" w:rsidR="00A15A75" w:rsidRDefault="00A15A75">
      <w:pPr>
        <w:spacing w:after="80"/>
      </w:pPr>
    </w:p>
    <w:p w14:paraId="5E3B7E46" w14:textId="77777777" w:rsidR="00A15A75" w:rsidRDefault="00000000">
      <w:pPr>
        <w:spacing w:after="160" w:line="269" w:lineRule="auto"/>
      </w:pPr>
      <w:r>
        <w:t>That is why the whole project is built as one chain, not as separate apps. A pretty map with no owner does not help at 2 a.m. A machine-learning score that nobody can audit does not help in a defense, or in a flood.</w:t>
      </w:r>
    </w:p>
    <w:p w14:paraId="2B682211" w14:textId="77777777" w:rsidR="00A15A75" w:rsidRDefault="00000000">
      <w:pPr>
        <w:keepNext/>
        <w:spacing w:before="320" w:after="120"/>
      </w:pPr>
      <w:r>
        <w:rPr>
          <w:b/>
          <w:color w:val="0A2A44"/>
          <w:sz w:val="36"/>
        </w:rPr>
        <w:t>2.  What AquaVision is</w:t>
      </w:r>
    </w:p>
    <w:p w14:paraId="54EFA976" w14:textId="77777777" w:rsidR="00A15A75" w:rsidRDefault="00000000">
      <w:pPr>
        <w:spacing w:after="160" w:line="269" w:lineRule="auto"/>
      </w:pPr>
      <w:r>
        <w:t>AquaVision is the water-intelligence part of our larger system, IBCP-SCADA (Indus Basin Cyber-Physical SCADA). The screens you will open tomorrow are the AquaVision dashboard.</w:t>
      </w:r>
    </w:p>
    <w:p w14:paraId="0944F20E" w14:textId="77777777" w:rsidR="00A15A75" w:rsidRDefault="00000000">
      <w:pPr>
        <w:spacing w:after="160" w:line="269" w:lineRule="auto"/>
      </w:pPr>
      <w:r>
        <w:lastRenderedPageBreak/>
        <w:t>In simple words, AquaVision does six jobs:</w:t>
      </w:r>
    </w:p>
    <w:p w14:paraId="3506C2ED" w14:textId="77777777" w:rsidR="00A15A75" w:rsidRDefault="00000000">
      <w:pPr>
        <w:spacing w:after="80" w:line="264" w:lineRule="auto"/>
        <w:ind w:left="652" w:hanging="312"/>
      </w:pPr>
      <w:r>
        <w:rPr>
          <w:b/>
          <w:color w:val="0E5F78"/>
        </w:rPr>
        <w:t xml:space="preserve">1.  </w:t>
      </w:r>
      <w:r>
        <w:t>It downloads water and weather data from official and public sources.</w:t>
      </w:r>
    </w:p>
    <w:p w14:paraId="5F70CEA5" w14:textId="77777777" w:rsidR="00A15A75" w:rsidRDefault="00000000">
      <w:pPr>
        <w:spacing w:after="80" w:line="264" w:lineRule="auto"/>
        <w:ind w:left="652" w:hanging="312"/>
      </w:pPr>
      <w:r>
        <w:rPr>
          <w:b/>
          <w:color w:val="0E5F78"/>
        </w:rPr>
        <w:t xml:space="preserve">2.  </w:t>
      </w:r>
      <w:r>
        <w:t>It checks every number and stores where it came from.</w:t>
      </w:r>
    </w:p>
    <w:p w14:paraId="05B473E6" w14:textId="77777777" w:rsidR="00A15A75" w:rsidRDefault="00000000">
      <w:pPr>
        <w:spacing w:after="80" w:line="264" w:lineRule="auto"/>
        <w:ind w:left="652" w:hanging="312"/>
      </w:pPr>
      <w:r>
        <w:rPr>
          <w:b/>
          <w:color w:val="0E5F78"/>
        </w:rPr>
        <w:t xml:space="preserve">3.  </w:t>
      </w:r>
      <w:r>
        <w:t>It scores how much water is available (the Water Availability Index).</w:t>
      </w:r>
    </w:p>
    <w:p w14:paraId="76CEFDDE" w14:textId="77777777" w:rsidR="00A15A75" w:rsidRDefault="00000000">
      <w:pPr>
        <w:spacing w:after="80" w:line="264" w:lineRule="auto"/>
        <w:ind w:left="652" w:hanging="312"/>
      </w:pPr>
      <w:r>
        <w:rPr>
          <w:b/>
          <w:color w:val="0E5F78"/>
        </w:rPr>
        <w:t xml:space="preserve">4.  </w:t>
      </w:r>
      <w:r>
        <w:t>It forecasts flow, water stress, flood risk, and rainfall for the next 3, 7, and 14 days.</w:t>
      </w:r>
    </w:p>
    <w:p w14:paraId="7DEE1A24" w14:textId="77777777" w:rsidR="00A15A75" w:rsidRDefault="00000000">
      <w:pPr>
        <w:spacing w:after="80" w:line="264" w:lineRule="auto"/>
        <w:ind w:left="652" w:hanging="312"/>
      </w:pPr>
      <w:r>
        <w:rPr>
          <w:b/>
          <w:color w:val="0E5F78"/>
        </w:rPr>
        <w:t xml:space="preserve">5.  </w:t>
      </w:r>
      <w:r>
        <w:t>It raises alerts when a rule or a forecast says the situation is dangerous.</w:t>
      </w:r>
    </w:p>
    <w:p w14:paraId="326DD7E2" w14:textId="77777777" w:rsidR="00A15A75" w:rsidRDefault="00000000">
      <w:pPr>
        <w:spacing w:after="80" w:line="264" w:lineRule="auto"/>
        <w:ind w:left="652" w:hanging="312"/>
      </w:pPr>
      <w:r>
        <w:rPr>
          <w:b/>
          <w:color w:val="0E5F78"/>
        </w:rPr>
        <w:t xml:space="preserve">6.  </w:t>
      </w:r>
      <w:r>
        <w:t>It hands that alert to a supervisor, who assigns a field officer, who reports back.</w:t>
      </w:r>
    </w:p>
    <w:p w14:paraId="3AFFB5DE" w14:textId="77777777" w:rsidR="00A15A75" w:rsidRDefault="00000000">
      <w:pPr>
        <w:spacing w:after="160" w:line="269" w:lineRule="auto"/>
      </w:pPr>
      <w:r>
        <w:t>The website does not calculate the science by itself. The website asks a Python service. The Python service reads and writes a database. A clock (the scheduler) runs the daily jobs even when nobody is clicking.</w:t>
      </w:r>
    </w:p>
    <w:p w14:paraId="7EF0EB66" w14:textId="77777777" w:rsidR="00A15A75" w:rsidRDefault="00000000">
      <w:pPr>
        <w:keepNext/>
        <w:spacing w:before="240" w:after="80"/>
      </w:pPr>
      <w:r>
        <w:rPr>
          <w:b/>
          <w:color w:val="0E5F78"/>
          <w:sz w:val="28"/>
        </w:rPr>
        <w:t>The four running parts</w:t>
      </w:r>
    </w:p>
    <w:tbl>
      <w:tblPr>
        <w:tblW w:w="0" w:type="auto"/>
        <w:jc w:val="center"/>
        <w:tblLook w:val="04A0" w:firstRow="1" w:lastRow="0" w:firstColumn="1" w:lastColumn="0" w:noHBand="0" w:noVBand="1"/>
      </w:tblPr>
      <w:tblGrid>
        <w:gridCol w:w="1928"/>
        <w:gridCol w:w="4762"/>
        <w:gridCol w:w="3061"/>
      </w:tblGrid>
      <w:tr w:rsidR="00A15A75" w14:paraId="1F351C2F"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shd w:val="clear" w:color="auto" w:fill="0A2A44"/>
          </w:tcPr>
          <w:p w14:paraId="7B839B84" w14:textId="77777777" w:rsidR="00A15A75" w:rsidRDefault="00000000">
            <w:pPr>
              <w:spacing w:before="40" w:after="40"/>
            </w:pPr>
            <w:r>
              <w:rPr>
                <w:b/>
                <w:color w:val="FFFFFF"/>
                <w:sz w:val="20"/>
              </w:rPr>
              <w:t>Part</w:t>
            </w:r>
          </w:p>
        </w:tc>
        <w:tc>
          <w:tcPr>
            <w:tcW w:w="4762" w:type="dxa"/>
            <w:tcBorders>
              <w:top w:val="single" w:sz="4" w:space="0" w:color="D6E2EA"/>
              <w:left w:val="single" w:sz="4" w:space="0" w:color="D6E2EA"/>
              <w:bottom w:val="single" w:sz="4" w:space="0" w:color="D6E2EA"/>
              <w:right w:val="single" w:sz="4" w:space="0" w:color="D6E2EA"/>
            </w:tcBorders>
            <w:shd w:val="clear" w:color="auto" w:fill="0A2A44"/>
          </w:tcPr>
          <w:p w14:paraId="02F213B6" w14:textId="77777777" w:rsidR="00A15A75" w:rsidRDefault="00000000">
            <w:pPr>
              <w:spacing w:before="40" w:after="40"/>
            </w:pPr>
            <w:r>
              <w:rPr>
                <w:b/>
                <w:color w:val="FFFFFF"/>
                <w:sz w:val="20"/>
              </w:rPr>
              <w:t>What it is</w:t>
            </w:r>
          </w:p>
        </w:tc>
        <w:tc>
          <w:tcPr>
            <w:tcW w:w="3061" w:type="dxa"/>
            <w:tcBorders>
              <w:top w:val="single" w:sz="4" w:space="0" w:color="D6E2EA"/>
              <w:left w:val="single" w:sz="4" w:space="0" w:color="D6E2EA"/>
              <w:bottom w:val="single" w:sz="4" w:space="0" w:color="D6E2EA"/>
              <w:right w:val="single" w:sz="4" w:space="0" w:color="D6E2EA"/>
            </w:tcBorders>
            <w:shd w:val="clear" w:color="auto" w:fill="0A2A44"/>
          </w:tcPr>
          <w:p w14:paraId="1BEAF13B" w14:textId="77777777" w:rsidR="00A15A75" w:rsidRDefault="00000000">
            <w:pPr>
              <w:spacing w:before="40" w:after="40"/>
            </w:pPr>
            <w:r>
              <w:rPr>
                <w:b/>
                <w:color w:val="FFFFFF"/>
                <w:sz w:val="20"/>
              </w:rPr>
              <w:t>Where you see it</w:t>
            </w:r>
          </w:p>
        </w:tc>
      </w:tr>
      <w:tr w:rsidR="00A15A75" w14:paraId="2F3FB534"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tcPr>
          <w:p w14:paraId="538706F2" w14:textId="77777777" w:rsidR="00A15A75" w:rsidRDefault="00000000">
            <w:pPr>
              <w:spacing w:before="40" w:after="40"/>
            </w:pPr>
            <w:r>
              <w:rPr>
                <w:sz w:val="20"/>
              </w:rPr>
              <w:t>Dashboard</w:t>
            </w:r>
          </w:p>
        </w:tc>
        <w:tc>
          <w:tcPr>
            <w:tcW w:w="4762" w:type="dxa"/>
            <w:tcBorders>
              <w:top w:val="single" w:sz="4" w:space="0" w:color="D6E2EA"/>
              <w:left w:val="single" w:sz="4" w:space="0" w:color="D6E2EA"/>
              <w:bottom w:val="single" w:sz="4" w:space="0" w:color="D6E2EA"/>
              <w:right w:val="single" w:sz="4" w:space="0" w:color="D6E2EA"/>
            </w:tcBorders>
          </w:tcPr>
          <w:p w14:paraId="7E2263E0" w14:textId="77777777" w:rsidR="00A15A75" w:rsidRDefault="00000000">
            <w:pPr>
              <w:spacing w:before="40" w:after="40"/>
            </w:pPr>
            <w:r>
              <w:rPr>
                <w:sz w:val="20"/>
              </w:rPr>
              <w:t>The screens. Built with Next.js.</w:t>
            </w:r>
          </w:p>
        </w:tc>
        <w:tc>
          <w:tcPr>
            <w:tcW w:w="3061" w:type="dxa"/>
            <w:tcBorders>
              <w:top w:val="single" w:sz="4" w:space="0" w:color="D6E2EA"/>
              <w:left w:val="single" w:sz="4" w:space="0" w:color="D6E2EA"/>
              <w:bottom w:val="single" w:sz="4" w:space="0" w:color="D6E2EA"/>
              <w:right w:val="single" w:sz="4" w:space="0" w:color="D6E2EA"/>
            </w:tcBorders>
          </w:tcPr>
          <w:p w14:paraId="085E9325" w14:textId="77777777" w:rsidR="00A15A75" w:rsidRDefault="00000000">
            <w:pPr>
              <w:spacing w:before="40" w:after="40"/>
            </w:pPr>
            <w:r>
              <w:rPr>
                <w:sz w:val="20"/>
              </w:rPr>
              <w:t>Browser, port 3000</w:t>
            </w:r>
          </w:p>
        </w:tc>
      </w:tr>
      <w:tr w:rsidR="00A15A75" w14:paraId="5217EFD4"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shd w:val="clear" w:color="auto" w:fill="F4F8FB"/>
          </w:tcPr>
          <w:p w14:paraId="3A175FA9" w14:textId="77777777" w:rsidR="00A15A75" w:rsidRDefault="00000000">
            <w:pPr>
              <w:spacing w:before="40" w:after="40"/>
            </w:pPr>
            <w:r>
              <w:rPr>
                <w:sz w:val="20"/>
              </w:rPr>
              <w:t>API (the brain)</w:t>
            </w:r>
          </w:p>
        </w:tc>
        <w:tc>
          <w:tcPr>
            <w:tcW w:w="4762" w:type="dxa"/>
            <w:tcBorders>
              <w:top w:val="single" w:sz="4" w:space="0" w:color="D6E2EA"/>
              <w:left w:val="single" w:sz="4" w:space="0" w:color="D6E2EA"/>
              <w:bottom w:val="single" w:sz="4" w:space="0" w:color="D6E2EA"/>
              <w:right w:val="single" w:sz="4" w:space="0" w:color="D6E2EA"/>
            </w:tcBorders>
            <w:shd w:val="clear" w:color="auto" w:fill="F4F8FB"/>
          </w:tcPr>
          <w:p w14:paraId="2DBDB315" w14:textId="77777777" w:rsidR="00A15A75" w:rsidRDefault="00000000">
            <w:pPr>
              <w:spacing w:before="40" w:after="40"/>
            </w:pPr>
            <w:r>
              <w:rPr>
                <w:sz w:val="20"/>
              </w:rPr>
              <w:t>Rules, forecasts, login, alerts. Built with FastAPI (Python).</w:t>
            </w:r>
          </w:p>
        </w:tc>
        <w:tc>
          <w:tcPr>
            <w:tcW w:w="3061" w:type="dxa"/>
            <w:tcBorders>
              <w:top w:val="single" w:sz="4" w:space="0" w:color="D6E2EA"/>
              <w:left w:val="single" w:sz="4" w:space="0" w:color="D6E2EA"/>
              <w:bottom w:val="single" w:sz="4" w:space="0" w:color="D6E2EA"/>
              <w:right w:val="single" w:sz="4" w:space="0" w:color="D6E2EA"/>
            </w:tcBorders>
            <w:shd w:val="clear" w:color="auto" w:fill="F4F8FB"/>
          </w:tcPr>
          <w:p w14:paraId="618BFA8D" w14:textId="77777777" w:rsidR="00A15A75" w:rsidRDefault="00000000">
            <w:pPr>
              <w:spacing w:before="40" w:after="40"/>
            </w:pPr>
            <w:r>
              <w:rPr>
                <w:sz w:val="20"/>
              </w:rPr>
              <w:t>Port 8100</w:t>
            </w:r>
          </w:p>
        </w:tc>
      </w:tr>
      <w:tr w:rsidR="00A15A75" w14:paraId="66CD63D8"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tcPr>
          <w:p w14:paraId="7B587479" w14:textId="77777777" w:rsidR="00A15A75" w:rsidRDefault="00000000">
            <w:pPr>
              <w:spacing w:before="40" w:after="40"/>
            </w:pPr>
            <w:r>
              <w:rPr>
                <w:sz w:val="20"/>
              </w:rPr>
              <w:t>Database</w:t>
            </w:r>
          </w:p>
        </w:tc>
        <w:tc>
          <w:tcPr>
            <w:tcW w:w="4762" w:type="dxa"/>
            <w:tcBorders>
              <w:top w:val="single" w:sz="4" w:space="0" w:color="D6E2EA"/>
              <w:left w:val="single" w:sz="4" w:space="0" w:color="D6E2EA"/>
              <w:bottom w:val="single" w:sz="4" w:space="0" w:color="D6E2EA"/>
              <w:right w:val="single" w:sz="4" w:space="0" w:color="D6E2EA"/>
            </w:tcBorders>
          </w:tcPr>
          <w:p w14:paraId="0B794BB5" w14:textId="77777777" w:rsidR="00A15A75" w:rsidRDefault="00000000">
            <w:pPr>
              <w:spacing w:before="40" w:after="40"/>
            </w:pPr>
            <w:r>
              <w:rPr>
                <w:sz w:val="20"/>
              </w:rPr>
              <w:t>All readings, alerts, users, and model records. PostgreSQL.</w:t>
            </w:r>
          </w:p>
        </w:tc>
        <w:tc>
          <w:tcPr>
            <w:tcW w:w="3061" w:type="dxa"/>
            <w:tcBorders>
              <w:top w:val="single" w:sz="4" w:space="0" w:color="D6E2EA"/>
              <w:left w:val="single" w:sz="4" w:space="0" w:color="D6E2EA"/>
              <w:bottom w:val="single" w:sz="4" w:space="0" w:color="D6E2EA"/>
              <w:right w:val="single" w:sz="4" w:space="0" w:color="D6E2EA"/>
            </w:tcBorders>
          </w:tcPr>
          <w:p w14:paraId="475A1B12" w14:textId="77777777" w:rsidR="00A15A75" w:rsidRDefault="00000000">
            <w:pPr>
              <w:spacing w:before="40" w:after="40"/>
            </w:pPr>
            <w:r>
              <w:rPr>
                <w:sz w:val="20"/>
              </w:rPr>
              <w:t>Neon cloud database</w:t>
            </w:r>
          </w:p>
        </w:tc>
      </w:tr>
      <w:tr w:rsidR="00A15A75" w14:paraId="4F64C054"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shd w:val="clear" w:color="auto" w:fill="F4F8FB"/>
          </w:tcPr>
          <w:p w14:paraId="707C3B4B" w14:textId="77777777" w:rsidR="00A15A75" w:rsidRDefault="00000000">
            <w:pPr>
              <w:spacing w:before="40" w:after="40"/>
            </w:pPr>
            <w:r>
              <w:rPr>
                <w:sz w:val="20"/>
              </w:rPr>
              <w:t>Scheduler</w:t>
            </w:r>
          </w:p>
        </w:tc>
        <w:tc>
          <w:tcPr>
            <w:tcW w:w="4762" w:type="dxa"/>
            <w:tcBorders>
              <w:top w:val="single" w:sz="4" w:space="0" w:color="D6E2EA"/>
              <w:left w:val="single" w:sz="4" w:space="0" w:color="D6E2EA"/>
              <w:bottom w:val="single" w:sz="4" w:space="0" w:color="D6E2EA"/>
              <w:right w:val="single" w:sz="4" w:space="0" w:color="D6E2EA"/>
            </w:tcBorders>
            <w:shd w:val="clear" w:color="auto" w:fill="F4F8FB"/>
          </w:tcPr>
          <w:p w14:paraId="68FBA6AD" w14:textId="77777777" w:rsidR="00A15A75" w:rsidRDefault="00000000">
            <w:pPr>
              <w:spacing w:before="40" w:after="40"/>
            </w:pPr>
            <w:r>
              <w:rPr>
                <w:sz w:val="20"/>
              </w:rPr>
              <w:t>The clock. Downloads data, trains models, scores old forecasts.</w:t>
            </w:r>
          </w:p>
        </w:tc>
        <w:tc>
          <w:tcPr>
            <w:tcW w:w="3061" w:type="dxa"/>
            <w:tcBorders>
              <w:top w:val="single" w:sz="4" w:space="0" w:color="D6E2EA"/>
              <w:left w:val="single" w:sz="4" w:space="0" w:color="D6E2EA"/>
              <w:bottom w:val="single" w:sz="4" w:space="0" w:color="D6E2EA"/>
              <w:right w:val="single" w:sz="4" w:space="0" w:color="D6E2EA"/>
            </w:tcBorders>
            <w:shd w:val="clear" w:color="auto" w:fill="F4F8FB"/>
          </w:tcPr>
          <w:p w14:paraId="1936338F" w14:textId="77777777" w:rsidR="00A15A75" w:rsidRDefault="00000000">
            <w:pPr>
              <w:spacing w:before="40" w:after="40"/>
            </w:pPr>
            <w:r>
              <w:rPr>
                <w:sz w:val="20"/>
              </w:rPr>
              <w:t>Background process</w:t>
            </w:r>
          </w:p>
        </w:tc>
      </w:tr>
    </w:tbl>
    <w:p w14:paraId="67332603" w14:textId="77777777" w:rsidR="00A15A75" w:rsidRDefault="00A15A75">
      <w:pPr>
        <w:spacing w:before="40" w:after="120"/>
      </w:pPr>
    </w:p>
    <w:p w14:paraId="30463694" w14:textId="77777777" w:rsidR="00A15A75" w:rsidRDefault="00000000">
      <w:pPr>
        <w:spacing w:after="160" w:line="269" w:lineRule="auto"/>
      </w:pPr>
      <w:r>
        <w:t>You can say: “Four parts. The screen, the brain, the memory, and the clock. They talk to each other. The screen never invents a number.”</w:t>
      </w:r>
    </w:p>
    <w:p w14:paraId="10A89E6A" w14:textId="77777777" w:rsidR="00A15A75" w:rsidRDefault="00000000">
      <w:pPr>
        <w:keepNext/>
        <w:spacing w:before="320" w:after="120"/>
      </w:pPr>
      <w:r>
        <w:rPr>
          <w:b/>
          <w:color w:val="0A2A44"/>
          <w:sz w:val="36"/>
        </w:rPr>
        <w:t>3.  The 11 places we watch</w:t>
      </w:r>
    </w:p>
    <w:p w14:paraId="2FD20966" w14:textId="77777777" w:rsidR="00A15A75" w:rsidRDefault="00000000">
      <w:pPr>
        <w:spacing w:after="160" w:line="269" w:lineRule="auto"/>
      </w:pPr>
      <w:r>
        <w:t>Operations and forecasts are built around 11 water assets. An asset is one dam, barrage, or river gauge. Flow in Pakistan is usually given in cusecs. One cusec is one cubic foot of water per second.</w:t>
      </w:r>
    </w:p>
    <w:tbl>
      <w:tblPr>
        <w:tblW w:w="0" w:type="auto"/>
        <w:jc w:val="center"/>
        <w:tblLook w:val="04A0" w:firstRow="1" w:lastRow="0" w:firstColumn="1" w:lastColumn="0" w:noHBand="0" w:noVBand="1"/>
      </w:tblPr>
      <w:tblGrid>
        <w:gridCol w:w="624"/>
        <w:gridCol w:w="2041"/>
        <w:gridCol w:w="1361"/>
        <w:gridCol w:w="1134"/>
        <w:gridCol w:w="1247"/>
        <w:gridCol w:w="3345"/>
      </w:tblGrid>
      <w:tr w:rsidR="00A15A75" w14:paraId="6C2ED683"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shd w:val="clear" w:color="auto" w:fill="0A2A44"/>
          </w:tcPr>
          <w:p w14:paraId="27BF4D12" w14:textId="77777777" w:rsidR="00A15A75" w:rsidRDefault="00000000">
            <w:pPr>
              <w:spacing w:before="40" w:after="40"/>
            </w:pPr>
            <w:r>
              <w:rPr>
                <w:b/>
                <w:color w:val="FFFFFF"/>
                <w:sz w:val="20"/>
              </w:rPr>
              <w:t>#</w:t>
            </w:r>
          </w:p>
        </w:tc>
        <w:tc>
          <w:tcPr>
            <w:tcW w:w="2041" w:type="dxa"/>
            <w:tcBorders>
              <w:top w:val="single" w:sz="4" w:space="0" w:color="D6E2EA"/>
              <w:left w:val="single" w:sz="4" w:space="0" w:color="D6E2EA"/>
              <w:bottom w:val="single" w:sz="4" w:space="0" w:color="D6E2EA"/>
              <w:right w:val="single" w:sz="4" w:space="0" w:color="D6E2EA"/>
            </w:tcBorders>
            <w:shd w:val="clear" w:color="auto" w:fill="0A2A44"/>
          </w:tcPr>
          <w:p w14:paraId="70FC7C29" w14:textId="77777777" w:rsidR="00A15A75" w:rsidRDefault="00000000">
            <w:pPr>
              <w:spacing w:before="40" w:after="40"/>
            </w:pPr>
            <w:r>
              <w:rPr>
                <w:b/>
                <w:color w:val="FFFFFF"/>
                <w:sz w:val="20"/>
              </w:rPr>
              <w:t>Place</w:t>
            </w:r>
          </w:p>
        </w:tc>
        <w:tc>
          <w:tcPr>
            <w:tcW w:w="1361" w:type="dxa"/>
            <w:tcBorders>
              <w:top w:val="single" w:sz="4" w:space="0" w:color="D6E2EA"/>
              <w:left w:val="single" w:sz="4" w:space="0" w:color="D6E2EA"/>
              <w:bottom w:val="single" w:sz="4" w:space="0" w:color="D6E2EA"/>
              <w:right w:val="single" w:sz="4" w:space="0" w:color="D6E2EA"/>
            </w:tcBorders>
            <w:shd w:val="clear" w:color="auto" w:fill="0A2A44"/>
          </w:tcPr>
          <w:p w14:paraId="21341BD2" w14:textId="77777777" w:rsidR="00A15A75" w:rsidRDefault="00000000">
            <w:pPr>
              <w:spacing w:before="40" w:after="40"/>
            </w:pPr>
            <w:r>
              <w:rPr>
                <w:b/>
                <w:color w:val="FFFFFF"/>
                <w:sz w:val="20"/>
              </w:rPr>
              <w:t>Kind</w:t>
            </w:r>
          </w:p>
        </w:tc>
        <w:tc>
          <w:tcPr>
            <w:tcW w:w="1134" w:type="dxa"/>
            <w:tcBorders>
              <w:top w:val="single" w:sz="4" w:space="0" w:color="D6E2EA"/>
              <w:left w:val="single" w:sz="4" w:space="0" w:color="D6E2EA"/>
              <w:bottom w:val="single" w:sz="4" w:space="0" w:color="D6E2EA"/>
              <w:right w:val="single" w:sz="4" w:space="0" w:color="D6E2EA"/>
            </w:tcBorders>
            <w:shd w:val="clear" w:color="auto" w:fill="0A2A44"/>
          </w:tcPr>
          <w:p w14:paraId="671C028E" w14:textId="77777777" w:rsidR="00A15A75" w:rsidRDefault="00000000">
            <w:pPr>
              <w:spacing w:before="40" w:after="40"/>
            </w:pPr>
            <w:r>
              <w:rPr>
                <w:b/>
                <w:color w:val="FFFFFF"/>
                <w:sz w:val="20"/>
              </w:rPr>
              <w:t>River</w:t>
            </w:r>
          </w:p>
        </w:tc>
        <w:tc>
          <w:tcPr>
            <w:tcW w:w="1247" w:type="dxa"/>
            <w:tcBorders>
              <w:top w:val="single" w:sz="4" w:space="0" w:color="D6E2EA"/>
              <w:left w:val="single" w:sz="4" w:space="0" w:color="D6E2EA"/>
              <w:bottom w:val="single" w:sz="4" w:space="0" w:color="D6E2EA"/>
              <w:right w:val="single" w:sz="4" w:space="0" w:color="D6E2EA"/>
            </w:tcBorders>
            <w:shd w:val="clear" w:color="auto" w:fill="0A2A44"/>
          </w:tcPr>
          <w:p w14:paraId="389AF56D" w14:textId="77777777" w:rsidR="00A15A75" w:rsidRDefault="00000000">
            <w:pPr>
              <w:spacing w:before="40" w:after="40"/>
            </w:pPr>
            <w:r>
              <w:rPr>
                <w:b/>
                <w:color w:val="FFFFFF"/>
                <w:sz w:val="20"/>
              </w:rPr>
              <w:t>Main source</w:t>
            </w:r>
          </w:p>
        </w:tc>
        <w:tc>
          <w:tcPr>
            <w:tcW w:w="3345" w:type="dxa"/>
            <w:tcBorders>
              <w:top w:val="single" w:sz="4" w:space="0" w:color="D6E2EA"/>
              <w:left w:val="single" w:sz="4" w:space="0" w:color="D6E2EA"/>
              <w:bottom w:val="single" w:sz="4" w:space="0" w:color="D6E2EA"/>
              <w:right w:val="single" w:sz="4" w:space="0" w:color="D6E2EA"/>
            </w:tcBorders>
            <w:shd w:val="clear" w:color="auto" w:fill="0A2A44"/>
          </w:tcPr>
          <w:p w14:paraId="2BC62965" w14:textId="77777777" w:rsidR="00A15A75" w:rsidRDefault="00000000">
            <w:pPr>
              <w:spacing w:before="40" w:after="40"/>
            </w:pPr>
            <w:r>
              <w:rPr>
                <w:b/>
                <w:color w:val="FFFFFF"/>
                <w:sz w:val="20"/>
              </w:rPr>
              <w:t>How we forecast it</w:t>
            </w:r>
          </w:p>
        </w:tc>
      </w:tr>
      <w:tr w:rsidR="00A15A75" w14:paraId="60A6A711"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tcPr>
          <w:p w14:paraId="5BE86316" w14:textId="77777777" w:rsidR="00A15A75" w:rsidRDefault="00000000">
            <w:pPr>
              <w:spacing w:before="40" w:after="40"/>
            </w:pPr>
            <w:r>
              <w:rPr>
                <w:sz w:val="20"/>
              </w:rPr>
              <w:t>1</w:t>
            </w:r>
          </w:p>
        </w:tc>
        <w:tc>
          <w:tcPr>
            <w:tcW w:w="2041" w:type="dxa"/>
            <w:tcBorders>
              <w:top w:val="single" w:sz="4" w:space="0" w:color="D6E2EA"/>
              <w:left w:val="single" w:sz="4" w:space="0" w:color="D6E2EA"/>
              <w:bottom w:val="single" w:sz="4" w:space="0" w:color="D6E2EA"/>
              <w:right w:val="single" w:sz="4" w:space="0" w:color="D6E2EA"/>
            </w:tcBorders>
          </w:tcPr>
          <w:p w14:paraId="7D2E3ACD" w14:textId="77777777" w:rsidR="00A15A75" w:rsidRDefault="00000000">
            <w:pPr>
              <w:spacing w:before="40" w:after="40"/>
            </w:pPr>
            <w:r>
              <w:rPr>
                <w:sz w:val="20"/>
              </w:rPr>
              <w:t>Tarbela</w:t>
            </w:r>
          </w:p>
        </w:tc>
        <w:tc>
          <w:tcPr>
            <w:tcW w:w="1361" w:type="dxa"/>
            <w:tcBorders>
              <w:top w:val="single" w:sz="4" w:space="0" w:color="D6E2EA"/>
              <w:left w:val="single" w:sz="4" w:space="0" w:color="D6E2EA"/>
              <w:bottom w:val="single" w:sz="4" w:space="0" w:color="D6E2EA"/>
              <w:right w:val="single" w:sz="4" w:space="0" w:color="D6E2EA"/>
            </w:tcBorders>
          </w:tcPr>
          <w:p w14:paraId="7192B551" w14:textId="77777777" w:rsidR="00A15A75" w:rsidRDefault="00000000">
            <w:pPr>
              <w:spacing w:before="40" w:after="40"/>
            </w:pPr>
            <w:r>
              <w:rPr>
                <w:sz w:val="20"/>
              </w:rPr>
              <w:t>Dam</w:t>
            </w:r>
          </w:p>
        </w:tc>
        <w:tc>
          <w:tcPr>
            <w:tcW w:w="1134" w:type="dxa"/>
            <w:tcBorders>
              <w:top w:val="single" w:sz="4" w:space="0" w:color="D6E2EA"/>
              <w:left w:val="single" w:sz="4" w:space="0" w:color="D6E2EA"/>
              <w:bottom w:val="single" w:sz="4" w:space="0" w:color="D6E2EA"/>
              <w:right w:val="single" w:sz="4" w:space="0" w:color="D6E2EA"/>
            </w:tcBorders>
          </w:tcPr>
          <w:p w14:paraId="2442E587" w14:textId="77777777" w:rsidR="00A15A75" w:rsidRDefault="00000000">
            <w:pPr>
              <w:spacing w:before="40" w:after="40"/>
            </w:pPr>
            <w:r>
              <w:rPr>
                <w:sz w:val="20"/>
              </w:rPr>
              <w:t>Indus</w:t>
            </w:r>
          </w:p>
        </w:tc>
        <w:tc>
          <w:tcPr>
            <w:tcW w:w="1247" w:type="dxa"/>
            <w:tcBorders>
              <w:top w:val="single" w:sz="4" w:space="0" w:color="D6E2EA"/>
              <w:left w:val="single" w:sz="4" w:space="0" w:color="D6E2EA"/>
              <w:bottom w:val="single" w:sz="4" w:space="0" w:color="D6E2EA"/>
              <w:right w:val="single" w:sz="4" w:space="0" w:color="D6E2EA"/>
            </w:tcBorders>
          </w:tcPr>
          <w:p w14:paraId="356C44AF"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tcPr>
          <w:p w14:paraId="1593C2D8" w14:textId="77777777" w:rsidR="00A15A75" w:rsidRDefault="00000000">
            <w:pPr>
              <w:spacing w:before="40" w:after="40"/>
            </w:pPr>
            <w:r>
              <w:rPr>
                <w:sz w:val="20"/>
              </w:rPr>
              <w:t>Machine learning on outflow</w:t>
            </w:r>
          </w:p>
        </w:tc>
      </w:tr>
      <w:tr w:rsidR="00A15A75" w14:paraId="1294B3CB"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shd w:val="clear" w:color="auto" w:fill="F4F8FB"/>
          </w:tcPr>
          <w:p w14:paraId="746425C4" w14:textId="77777777" w:rsidR="00A15A75" w:rsidRDefault="00000000">
            <w:pPr>
              <w:spacing w:before="40" w:after="40"/>
            </w:pPr>
            <w:r>
              <w:rPr>
                <w:sz w:val="20"/>
              </w:rPr>
              <w:t>2</w:t>
            </w:r>
          </w:p>
        </w:tc>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4109D44D" w14:textId="77777777" w:rsidR="00A15A75" w:rsidRDefault="00000000">
            <w:pPr>
              <w:spacing w:before="40" w:after="40"/>
            </w:pPr>
            <w:r>
              <w:rPr>
                <w:sz w:val="20"/>
              </w:rPr>
              <w:t>Mangla</w:t>
            </w:r>
          </w:p>
        </w:tc>
        <w:tc>
          <w:tcPr>
            <w:tcW w:w="1361" w:type="dxa"/>
            <w:tcBorders>
              <w:top w:val="single" w:sz="4" w:space="0" w:color="D6E2EA"/>
              <w:left w:val="single" w:sz="4" w:space="0" w:color="D6E2EA"/>
              <w:bottom w:val="single" w:sz="4" w:space="0" w:color="D6E2EA"/>
              <w:right w:val="single" w:sz="4" w:space="0" w:color="D6E2EA"/>
            </w:tcBorders>
            <w:shd w:val="clear" w:color="auto" w:fill="F4F8FB"/>
          </w:tcPr>
          <w:p w14:paraId="312270CE" w14:textId="77777777" w:rsidR="00A15A75" w:rsidRDefault="00000000">
            <w:pPr>
              <w:spacing w:before="40" w:after="40"/>
            </w:pPr>
            <w:r>
              <w:rPr>
                <w:sz w:val="20"/>
              </w:rPr>
              <w:t>Dam</w:t>
            </w:r>
          </w:p>
        </w:tc>
        <w:tc>
          <w:tcPr>
            <w:tcW w:w="1134" w:type="dxa"/>
            <w:tcBorders>
              <w:top w:val="single" w:sz="4" w:space="0" w:color="D6E2EA"/>
              <w:left w:val="single" w:sz="4" w:space="0" w:color="D6E2EA"/>
              <w:bottom w:val="single" w:sz="4" w:space="0" w:color="D6E2EA"/>
              <w:right w:val="single" w:sz="4" w:space="0" w:color="D6E2EA"/>
            </w:tcBorders>
            <w:shd w:val="clear" w:color="auto" w:fill="F4F8FB"/>
          </w:tcPr>
          <w:p w14:paraId="114E58B8" w14:textId="77777777" w:rsidR="00A15A75" w:rsidRDefault="00000000">
            <w:pPr>
              <w:spacing w:before="40" w:after="40"/>
            </w:pPr>
            <w:r>
              <w:rPr>
                <w:sz w:val="20"/>
              </w:rPr>
              <w:t>Jhelum</w:t>
            </w:r>
          </w:p>
        </w:tc>
        <w:tc>
          <w:tcPr>
            <w:tcW w:w="1247" w:type="dxa"/>
            <w:tcBorders>
              <w:top w:val="single" w:sz="4" w:space="0" w:color="D6E2EA"/>
              <w:left w:val="single" w:sz="4" w:space="0" w:color="D6E2EA"/>
              <w:bottom w:val="single" w:sz="4" w:space="0" w:color="D6E2EA"/>
              <w:right w:val="single" w:sz="4" w:space="0" w:color="D6E2EA"/>
            </w:tcBorders>
            <w:shd w:val="clear" w:color="auto" w:fill="F4F8FB"/>
          </w:tcPr>
          <w:p w14:paraId="05AE4212"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shd w:val="clear" w:color="auto" w:fill="F4F8FB"/>
          </w:tcPr>
          <w:p w14:paraId="09295B00" w14:textId="77777777" w:rsidR="00A15A75" w:rsidRDefault="00000000">
            <w:pPr>
              <w:spacing w:before="40" w:after="40"/>
            </w:pPr>
            <w:r>
              <w:rPr>
                <w:sz w:val="20"/>
              </w:rPr>
              <w:t>Machine learning on outflow</w:t>
            </w:r>
          </w:p>
        </w:tc>
      </w:tr>
      <w:tr w:rsidR="00A15A75" w14:paraId="1DC83A02"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tcPr>
          <w:p w14:paraId="6DC22D56" w14:textId="77777777" w:rsidR="00A15A75" w:rsidRDefault="00000000">
            <w:pPr>
              <w:spacing w:before="40" w:after="40"/>
            </w:pPr>
            <w:r>
              <w:rPr>
                <w:sz w:val="20"/>
              </w:rPr>
              <w:t>3</w:t>
            </w:r>
          </w:p>
        </w:tc>
        <w:tc>
          <w:tcPr>
            <w:tcW w:w="2041" w:type="dxa"/>
            <w:tcBorders>
              <w:top w:val="single" w:sz="4" w:space="0" w:color="D6E2EA"/>
              <w:left w:val="single" w:sz="4" w:space="0" w:color="D6E2EA"/>
              <w:bottom w:val="single" w:sz="4" w:space="0" w:color="D6E2EA"/>
              <w:right w:val="single" w:sz="4" w:space="0" w:color="D6E2EA"/>
            </w:tcBorders>
          </w:tcPr>
          <w:p w14:paraId="4D523E18" w14:textId="77777777" w:rsidR="00A15A75" w:rsidRDefault="00000000">
            <w:pPr>
              <w:spacing w:before="40" w:after="40"/>
            </w:pPr>
            <w:r>
              <w:rPr>
                <w:sz w:val="20"/>
              </w:rPr>
              <w:t>Chashma</w:t>
            </w:r>
          </w:p>
        </w:tc>
        <w:tc>
          <w:tcPr>
            <w:tcW w:w="1361" w:type="dxa"/>
            <w:tcBorders>
              <w:top w:val="single" w:sz="4" w:space="0" w:color="D6E2EA"/>
              <w:left w:val="single" w:sz="4" w:space="0" w:color="D6E2EA"/>
              <w:bottom w:val="single" w:sz="4" w:space="0" w:color="D6E2EA"/>
              <w:right w:val="single" w:sz="4" w:space="0" w:color="D6E2EA"/>
            </w:tcBorders>
          </w:tcPr>
          <w:p w14:paraId="6724F050" w14:textId="77777777" w:rsidR="00A15A75" w:rsidRDefault="00000000">
            <w:pPr>
              <w:spacing w:before="40" w:after="40"/>
            </w:pPr>
            <w:r>
              <w:rPr>
                <w:sz w:val="20"/>
              </w:rPr>
              <w:t>Barrage</w:t>
            </w:r>
          </w:p>
        </w:tc>
        <w:tc>
          <w:tcPr>
            <w:tcW w:w="1134" w:type="dxa"/>
            <w:tcBorders>
              <w:top w:val="single" w:sz="4" w:space="0" w:color="D6E2EA"/>
              <w:left w:val="single" w:sz="4" w:space="0" w:color="D6E2EA"/>
              <w:bottom w:val="single" w:sz="4" w:space="0" w:color="D6E2EA"/>
              <w:right w:val="single" w:sz="4" w:space="0" w:color="D6E2EA"/>
            </w:tcBorders>
          </w:tcPr>
          <w:p w14:paraId="0F2425DA" w14:textId="77777777" w:rsidR="00A15A75" w:rsidRDefault="00000000">
            <w:pPr>
              <w:spacing w:before="40" w:after="40"/>
            </w:pPr>
            <w:r>
              <w:rPr>
                <w:sz w:val="20"/>
              </w:rPr>
              <w:t>Indus</w:t>
            </w:r>
          </w:p>
        </w:tc>
        <w:tc>
          <w:tcPr>
            <w:tcW w:w="1247" w:type="dxa"/>
            <w:tcBorders>
              <w:top w:val="single" w:sz="4" w:space="0" w:color="D6E2EA"/>
              <w:left w:val="single" w:sz="4" w:space="0" w:color="D6E2EA"/>
              <w:bottom w:val="single" w:sz="4" w:space="0" w:color="D6E2EA"/>
              <w:right w:val="single" w:sz="4" w:space="0" w:color="D6E2EA"/>
            </w:tcBorders>
          </w:tcPr>
          <w:p w14:paraId="78CCC82D"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tcPr>
          <w:p w14:paraId="63285816" w14:textId="77777777" w:rsidR="00A15A75" w:rsidRDefault="00000000">
            <w:pPr>
              <w:spacing w:before="40" w:after="40"/>
            </w:pPr>
            <w:r>
              <w:rPr>
                <w:sz w:val="20"/>
              </w:rPr>
              <w:t>Upstream water, timed</w:t>
            </w:r>
          </w:p>
        </w:tc>
      </w:tr>
      <w:tr w:rsidR="00A15A75" w14:paraId="531555F7"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shd w:val="clear" w:color="auto" w:fill="F4F8FB"/>
          </w:tcPr>
          <w:p w14:paraId="2566156D" w14:textId="77777777" w:rsidR="00A15A75" w:rsidRDefault="00000000">
            <w:pPr>
              <w:spacing w:before="40" w:after="40"/>
            </w:pPr>
            <w:r>
              <w:rPr>
                <w:sz w:val="20"/>
              </w:rPr>
              <w:t>4</w:t>
            </w:r>
          </w:p>
        </w:tc>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5850C100" w14:textId="77777777" w:rsidR="00A15A75" w:rsidRDefault="00000000">
            <w:pPr>
              <w:spacing w:before="40" w:after="40"/>
            </w:pPr>
            <w:r>
              <w:rPr>
                <w:sz w:val="20"/>
              </w:rPr>
              <w:t>Kalabagh</w:t>
            </w:r>
          </w:p>
        </w:tc>
        <w:tc>
          <w:tcPr>
            <w:tcW w:w="1361" w:type="dxa"/>
            <w:tcBorders>
              <w:top w:val="single" w:sz="4" w:space="0" w:color="D6E2EA"/>
              <w:left w:val="single" w:sz="4" w:space="0" w:color="D6E2EA"/>
              <w:bottom w:val="single" w:sz="4" w:space="0" w:color="D6E2EA"/>
              <w:right w:val="single" w:sz="4" w:space="0" w:color="D6E2EA"/>
            </w:tcBorders>
            <w:shd w:val="clear" w:color="auto" w:fill="F4F8FB"/>
          </w:tcPr>
          <w:p w14:paraId="2D090500" w14:textId="77777777" w:rsidR="00A15A75" w:rsidRDefault="00000000">
            <w:pPr>
              <w:spacing w:before="40" w:after="40"/>
            </w:pPr>
            <w:r>
              <w:rPr>
                <w:sz w:val="20"/>
              </w:rPr>
              <w:t>Barrage</w:t>
            </w:r>
          </w:p>
        </w:tc>
        <w:tc>
          <w:tcPr>
            <w:tcW w:w="1134" w:type="dxa"/>
            <w:tcBorders>
              <w:top w:val="single" w:sz="4" w:space="0" w:color="D6E2EA"/>
              <w:left w:val="single" w:sz="4" w:space="0" w:color="D6E2EA"/>
              <w:bottom w:val="single" w:sz="4" w:space="0" w:color="D6E2EA"/>
              <w:right w:val="single" w:sz="4" w:space="0" w:color="D6E2EA"/>
            </w:tcBorders>
            <w:shd w:val="clear" w:color="auto" w:fill="F4F8FB"/>
          </w:tcPr>
          <w:p w14:paraId="4E11AF56" w14:textId="77777777" w:rsidR="00A15A75" w:rsidRDefault="00000000">
            <w:pPr>
              <w:spacing w:before="40" w:after="40"/>
            </w:pPr>
            <w:r>
              <w:rPr>
                <w:sz w:val="20"/>
              </w:rPr>
              <w:t>Indus</w:t>
            </w:r>
          </w:p>
        </w:tc>
        <w:tc>
          <w:tcPr>
            <w:tcW w:w="1247" w:type="dxa"/>
            <w:tcBorders>
              <w:top w:val="single" w:sz="4" w:space="0" w:color="D6E2EA"/>
              <w:left w:val="single" w:sz="4" w:space="0" w:color="D6E2EA"/>
              <w:bottom w:val="single" w:sz="4" w:space="0" w:color="D6E2EA"/>
              <w:right w:val="single" w:sz="4" w:space="0" w:color="D6E2EA"/>
            </w:tcBorders>
            <w:shd w:val="clear" w:color="auto" w:fill="F4F8FB"/>
          </w:tcPr>
          <w:p w14:paraId="17804405"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shd w:val="clear" w:color="auto" w:fill="F4F8FB"/>
          </w:tcPr>
          <w:p w14:paraId="2EBE3C20" w14:textId="77777777" w:rsidR="00A15A75" w:rsidRDefault="00000000">
            <w:pPr>
              <w:spacing w:before="40" w:after="40"/>
            </w:pPr>
            <w:r>
              <w:rPr>
                <w:sz w:val="20"/>
              </w:rPr>
              <w:t>Upstream water, timed</w:t>
            </w:r>
          </w:p>
        </w:tc>
      </w:tr>
      <w:tr w:rsidR="00A15A75" w14:paraId="04FEFD21"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tcPr>
          <w:p w14:paraId="748FC35D" w14:textId="77777777" w:rsidR="00A15A75" w:rsidRDefault="00000000">
            <w:pPr>
              <w:spacing w:before="40" w:after="40"/>
            </w:pPr>
            <w:r>
              <w:rPr>
                <w:sz w:val="20"/>
              </w:rPr>
              <w:t>5</w:t>
            </w:r>
          </w:p>
        </w:tc>
        <w:tc>
          <w:tcPr>
            <w:tcW w:w="2041" w:type="dxa"/>
            <w:tcBorders>
              <w:top w:val="single" w:sz="4" w:space="0" w:color="D6E2EA"/>
              <w:left w:val="single" w:sz="4" w:space="0" w:color="D6E2EA"/>
              <w:bottom w:val="single" w:sz="4" w:space="0" w:color="D6E2EA"/>
              <w:right w:val="single" w:sz="4" w:space="0" w:color="D6E2EA"/>
            </w:tcBorders>
          </w:tcPr>
          <w:p w14:paraId="4A46B06F" w14:textId="77777777" w:rsidR="00A15A75" w:rsidRDefault="00000000">
            <w:pPr>
              <w:spacing w:before="40" w:after="40"/>
            </w:pPr>
            <w:r>
              <w:rPr>
                <w:sz w:val="20"/>
              </w:rPr>
              <w:t>Taunsa</w:t>
            </w:r>
          </w:p>
        </w:tc>
        <w:tc>
          <w:tcPr>
            <w:tcW w:w="1361" w:type="dxa"/>
            <w:tcBorders>
              <w:top w:val="single" w:sz="4" w:space="0" w:color="D6E2EA"/>
              <w:left w:val="single" w:sz="4" w:space="0" w:color="D6E2EA"/>
              <w:bottom w:val="single" w:sz="4" w:space="0" w:color="D6E2EA"/>
              <w:right w:val="single" w:sz="4" w:space="0" w:color="D6E2EA"/>
            </w:tcBorders>
          </w:tcPr>
          <w:p w14:paraId="14EB70A9" w14:textId="77777777" w:rsidR="00A15A75" w:rsidRDefault="00000000">
            <w:pPr>
              <w:spacing w:before="40" w:after="40"/>
            </w:pPr>
            <w:r>
              <w:rPr>
                <w:sz w:val="20"/>
              </w:rPr>
              <w:t>Barrage</w:t>
            </w:r>
          </w:p>
        </w:tc>
        <w:tc>
          <w:tcPr>
            <w:tcW w:w="1134" w:type="dxa"/>
            <w:tcBorders>
              <w:top w:val="single" w:sz="4" w:space="0" w:color="D6E2EA"/>
              <w:left w:val="single" w:sz="4" w:space="0" w:color="D6E2EA"/>
              <w:bottom w:val="single" w:sz="4" w:space="0" w:color="D6E2EA"/>
              <w:right w:val="single" w:sz="4" w:space="0" w:color="D6E2EA"/>
            </w:tcBorders>
          </w:tcPr>
          <w:p w14:paraId="274DD12C" w14:textId="77777777" w:rsidR="00A15A75" w:rsidRDefault="00000000">
            <w:pPr>
              <w:spacing w:before="40" w:after="40"/>
            </w:pPr>
            <w:r>
              <w:rPr>
                <w:sz w:val="20"/>
              </w:rPr>
              <w:t>Indus</w:t>
            </w:r>
          </w:p>
        </w:tc>
        <w:tc>
          <w:tcPr>
            <w:tcW w:w="1247" w:type="dxa"/>
            <w:tcBorders>
              <w:top w:val="single" w:sz="4" w:space="0" w:color="D6E2EA"/>
              <w:left w:val="single" w:sz="4" w:space="0" w:color="D6E2EA"/>
              <w:bottom w:val="single" w:sz="4" w:space="0" w:color="D6E2EA"/>
              <w:right w:val="single" w:sz="4" w:space="0" w:color="D6E2EA"/>
            </w:tcBorders>
          </w:tcPr>
          <w:p w14:paraId="6F5E4D4A"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tcPr>
          <w:p w14:paraId="0FC7F497" w14:textId="77777777" w:rsidR="00A15A75" w:rsidRDefault="00000000">
            <w:pPr>
              <w:spacing w:before="40" w:after="40"/>
            </w:pPr>
            <w:r>
              <w:rPr>
                <w:sz w:val="20"/>
              </w:rPr>
              <w:t>Upstream water, timed</w:t>
            </w:r>
          </w:p>
        </w:tc>
      </w:tr>
      <w:tr w:rsidR="00A15A75" w14:paraId="1C2080AD"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shd w:val="clear" w:color="auto" w:fill="F4F8FB"/>
          </w:tcPr>
          <w:p w14:paraId="45419E46" w14:textId="77777777" w:rsidR="00A15A75" w:rsidRDefault="00000000">
            <w:pPr>
              <w:spacing w:before="40" w:after="40"/>
            </w:pPr>
            <w:r>
              <w:rPr>
                <w:sz w:val="20"/>
              </w:rPr>
              <w:t>6</w:t>
            </w:r>
          </w:p>
        </w:tc>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0161C19E" w14:textId="77777777" w:rsidR="00A15A75" w:rsidRDefault="00000000">
            <w:pPr>
              <w:spacing w:before="40" w:after="40"/>
            </w:pPr>
            <w:r>
              <w:rPr>
                <w:sz w:val="20"/>
              </w:rPr>
              <w:t>Guddu</w:t>
            </w:r>
          </w:p>
        </w:tc>
        <w:tc>
          <w:tcPr>
            <w:tcW w:w="1361" w:type="dxa"/>
            <w:tcBorders>
              <w:top w:val="single" w:sz="4" w:space="0" w:color="D6E2EA"/>
              <w:left w:val="single" w:sz="4" w:space="0" w:color="D6E2EA"/>
              <w:bottom w:val="single" w:sz="4" w:space="0" w:color="D6E2EA"/>
              <w:right w:val="single" w:sz="4" w:space="0" w:color="D6E2EA"/>
            </w:tcBorders>
            <w:shd w:val="clear" w:color="auto" w:fill="F4F8FB"/>
          </w:tcPr>
          <w:p w14:paraId="1E4D8A3D" w14:textId="77777777" w:rsidR="00A15A75" w:rsidRDefault="00000000">
            <w:pPr>
              <w:spacing w:before="40" w:after="40"/>
            </w:pPr>
            <w:r>
              <w:rPr>
                <w:sz w:val="20"/>
              </w:rPr>
              <w:t>Barrage</w:t>
            </w:r>
          </w:p>
        </w:tc>
        <w:tc>
          <w:tcPr>
            <w:tcW w:w="1134" w:type="dxa"/>
            <w:tcBorders>
              <w:top w:val="single" w:sz="4" w:space="0" w:color="D6E2EA"/>
              <w:left w:val="single" w:sz="4" w:space="0" w:color="D6E2EA"/>
              <w:bottom w:val="single" w:sz="4" w:space="0" w:color="D6E2EA"/>
              <w:right w:val="single" w:sz="4" w:space="0" w:color="D6E2EA"/>
            </w:tcBorders>
            <w:shd w:val="clear" w:color="auto" w:fill="F4F8FB"/>
          </w:tcPr>
          <w:p w14:paraId="1FBD16B6" w14:textId="77777777" w:rsidR="00A15A75" w:rsidRDefault="00000000">
            <w:pPr>
              <w:spacing w:before="40" w:after="40"/>
            </w:pPr>
            <w:r>
              <w:rPr>
                <w:sz w:val="20"/>
              </w:rPr>
              <w:t>Indus</w:t>
            </w:r>
          </w:p>
        </w:tc>
        <w:tc>
          <w:tcPr>
            <w:tcW w:w="1247" w:type="dxa"/>
            <w:tcBorders>
              <w:top w:val="single" w:sz="4" w:space="0" w:color="D6E2EA"/>
              <w:left w:val="single" w:sz="4" w:space="0" w:color="D6E2EA"/>
              <w:bottom w:val="single" w:sz="4" w:space="0" w:color="D6E2EA"/>
              <w:right w:val="single" w:sz="4" w:space="0" w:color="D6E2EA"/>
            </w:tcBorders>
            <w:shd w:val="clear" w:color="auto" w:fill="F4F8FB"/>
          </w:tcPr>
          <w:p w14:paraId="341D0D36"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shd w:val="clear" w:color="auto" w:fill="F4F8FB"/>
          </w:tcPr>
          <w:p w14:paraId="59909E94" w14:textId="77777777" w:rsidR="00A15A75" w:rsidRDefault="00000000">
            <w:pPr>
              <w:spacing w:before="40" w:after="40"/>
            </w:pPr>
            <w:r>
              <w:rPr>
                <w:sz w:val="20"/>
              </w:rPr>
              <w:t>Upstream water, timed</w:t>
            </w:r>
          </w:p>
        </w:tc>
      </w:tr>
      <w:tr w:rsidR="00A15A75" w14:paraId="6C771479"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tcPr>
          <w:p w14:paraId="25F53408" w14:textId="77777777" w:rsidR="00A15A75" w:rsidRDefault="00000000">
            <w:pPr>
              <w:spacing w:before="40" w:after="40"/>
            </w:pPr>
            <w:r>
              <w:rPr>
                <w:sz w:val="20"/>
              </w:rPr>
              <w:t>7</w:t>
            </w:r>
          </w:p>
        </w:tc>
        <w:tc>
          <w:tcPr>
            <w:tcW w:w="2041" w:type="dxa"/>
            <w:tcBorders>
              <w:top w:val="single" w:sz="4" w:space="0" w:color="D6E2EA"/>
              <w:left w:val="single" w:sz="4" w:space="0" w:color="D6E2EA"/>
              <w:bottom w:val="single" w:sz="4" w:space="0" w:color="D6E2EA"/>
              <w:right w:val="single" w:sz="4" w:space="0" w:color="D6E2EA"/>
            </w:tcBorders>
          </w:tcPr>
          <w:p w14:paraId="4AD9DFD0" w14:textId="77777777" w:rsidR="00A15A75" w:rsidRDefault="00000000">
            <w:pPr>
              <w:spacing w:before="40" w:after="40"/>
            </w:pPr>
            <w:r>
              <w:rPr>
                <w:sz w:val="20"/>
              </w:rPr>
              <w:t>Sukkur</w:t>
            </w:r>
          </w:p>
        </w:tc>
        <w:tc>
          <w:tcPr>
            <w:tcW w:w="1361" w:type="dxa"/>
            <w:tcBorders>
              <w:top w:val="single" w:sz="4" w:space="0" w:color="D6E2EA"/>
              <w:left w:val="single" w:sz="4" w:space="0" w:color="D6E2EA"/>
              <w:bottom w:val="single" w:sz="4" w:space="0" w:color="D6E2EA"/>
              <w:right w:val="single" w:sz="4" w:space="0" w:color="D6E2EA"/>
            </w:tcBorders>
          </w:tcPr>
          <w:p w14:paraId="236BFE4A" w14:textId="77777777" w:rsidR="00A15A75" w:rsidRDefault="00000000">
            <w:pPr>
              <w:spacing w:before="40" w:after="40"/>
            </w:pPr>
            <w:r>
              <w:rPr>
                <w:sz w:val="20"/>
              </w:rPr>
              <w:t>Barrage</w:t>
            </w:r>
          </w:p>
        </w:tc>
        <w:tc>
          <w:tcPr>
            <w:tcW w:w="1134" w:type="dxa"/>
            <w:tcBorders>
              <w:top w:val="single" w:sz="4" w:space="0" w:color="D6E2EA"/>
              <w:left w:val="single" w:sz="4" w:space="0" w:color="D6E2EA"/>
              <w:bottom w:val="single" w:sz="4" w:space="0" w:color="D6E2EA"/>
              <w:right w:val="single" w:sz="4" w:space="0" w:color="D6E2EA"/>
            </w:tcBorders>
          </w:tcPr>
          <w:p w14:paraId="01071A8E" w14:textId="77777777" w:rsidR="00A15A75" w:rsidRDefault="00000000">
            <w:pPr>
              <w:spacing w:before="40" w:after="40"/>
            </w:pPr>
            <w:r>
              <w:rPr>
                <w:sz w:val="20"/>
              </w:rPr>
              <w:t>Indus</w:t>
            </w:r>
          </w:p>
        </w:tc>
        <w:tc>
          <w:tcPr>
            <w:tcW w:w="1247" w:type="dxa"/>
            <w:tcBorders>
              <w:top w:val="single" w:sz="4" w:space="0" w:color="D6E2EA"/>
              <w:left w:val="single" w:sz="4" w:space="0" w:color="D6E2EA"/>
              <w:bottom w:val="single" w:sz="4" w:space="0" w:color="D6E2EA"/>
              <w:right w:val="single" w:sz="4" w:space="0" w:color="D6E2EA"/>
            </w:tcBorders>
          </w:tcPr>
          <w:p w14:paraId="08925982"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tcPr>
          <w:p w14:paraId="7180923D" w14:textId="77777777" w:rsidR="00A15A75" w:rsidRDefault="00000000">
            <w:pPr>
              <w:spacing w:before="40" w:after="40"/>
            </w:pPr>
            <w:r>
              <w:rPr>
                <w:sz w:val="20"/>
              </w:rPr>
              <w:t>Upstream water, timed</w:t>
            </w:r>
          </w:p>
        </w:tc>
      </w:tr>
      <w:tr w:rsidR="00A15A75" w14:paraId="12CE7017"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shd w:val="clear" w:color="auto" w:fill="F4F8FB"/>
          </w:tcPr>
          <w:p w14:paraId="2F59542E" w14:textId="77777777" w:rsidR="00A15A75" w:rsidRDefault="00000000">
            <w:pPr>
              <w:spacing w:before="40" w:after="40"/>
            </w:pPr>
            <w:r>
              <w:rPr>
                <w:sz w:val="20"/>
              </w:rPr>
              <w:t>8</w:t>
            </w:r>
          </w:p>
        </w:tc>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10FF23AF" w14:textId="77777777" w:rsidR="00A15A75" w:rsidRDefault="00000000">
            <w:pPr>
              <w:spacing w:before="40" w:after="40"/>
            </w:pPr>
            <w:r>
              <w:rPr>
                <w:sz w:val="20"/>
              </w:rPr>
              <w:t>Kotri</w:t>
            </w:r>
          </w:p>
        </w:tc>
        <w:tc>
          <w:tcPr>
            <w:tcW w:w="1361" w:type="dxa"/>
            <w:tcBorders>
              <w:top w:val="single" w:sz="4" w:space="0" w:color="D6E2EA"/>
              <w:left w:val="single" w:sz="4" w:space="0" w:color="D6E2EA"/>
              <w:bottom w:val="single" w:sz="4" w:space="0" w:color="D6E2EA"/>
              <w:right w:val="single" w:sz="4" w:space="0" w:color="D6E2EA"/>
            </w:tcBorders>
            <w:shd w:val="clear" w:color="auto" w:fill="F4F8FB"/>
          </w:tcPr>
          <w:p w14:paraId="2708A22E" w14:textId="77777777" w:rsidR="00A15A75" w:rsidRDefault="00000000">
            <w:pPr>
              <w:spacing w:before="40" w:after="40"/>
            </w:pPr>
            <w:r>
              <w:rPr>
                <w:sz w:val="20"/>
              </w:rPr>
              <w:t>Barrage</w:t>
            </w:r>
          </w:p>
        </w:tc>
        <w:tc>
          <w:tcPr>
            <w:tcW w:w="1134" w:type="dxa"/>
            <w:tcBorders>
              <w:top w:val="single" w:sz="4" w:space="0" w:color="D6E2EA"/>
              <w:left w:val="single" w:sz="4" w:space="0" w:color="D6E2EA"/>
              <w:bottom w:val="single" w:sz="4" w:space="0" w:color="D6E2EA"/>
              <w:right w:val="single" w:sz="4" w:space="0" w:color="D6E2EA"/>
            </w:tcBorders>
            <w:shd w:val="clear" w:color="auto" w:fill="F4F8FB"/>
          </w:tcPr>
          <w:p w14:paraId="11427BA1" w14:textId="77777777" w:rsidR="00A15A75" w:rsidRDefault="00000000">
            <w:pPr>
              <w:spacing w:before="40" w:after="40"/>
            </w:pPr>
            <w:r>
              <w:rPr>
                <w:sz w:val="20"/>
              </w:rPr>
              <w:t>Indus</w:t>
            </w:r>
          </w:p>
        </w:tc>
        <w:tc>
          <w:tcPr>
            <w:tcW w:w="1247" w:type="dxa"/>
            <w:tcBorders>
              <w:top w:val="single" w:sz="4" w:space="0" w:color="D6E2EA"/>
              <w:left w:val="single" w:sz="4" w:space="0" w:color="D6E2EA"/>
              <w:bottom w:val="single" w:sz="4" w:space="0" w:color="D6E2EA"/>
              <w:right w:val="single" w:sz="4" w:space="0" w:color="D6E2EA"/>
            </w:tcBorders>
            <w:shd w:val="clear" w:color="auto" w:fill="F4F8FB"/>
          </w:tcPr>
          <w:p w14:paraId="3E8D9CD1"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shd w:val="clear" w:color="auto" w:fill="F4F8FB"/>
          </w:tcPr>
          <w:p w14:paraId="59C5C2C9" w14:textId="77777777" w:rsidR="00A15A75" w:rsidRDefault="00000000">
            <w:pPr>
              <w:spacing w:before="40" w:after="40"/>
            </w:pPr>
            <w:r>
              <w:rPr>
                <w:sz w:val="20"/>
              </w:rPr>
              <w:t>Upstream water, timed</w:t>
            </w:r>
          </w:p>
        </w:tc>
      </w:tr>
      <w:tr w:rsidR="00A15A75" w14:paraId="479D32F3"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tcPr>
          <w:p w14:paraId="14AED862" w14:textId="77777777" w:rsidR="00A15A75" w:rsidRDefault="00000000">
            <w:pPr>
              <w:spacing w:before="40" w:after="40"/>
            </w:pPr>
            <w:r>
              <w:rPr>
                <w:sz w:val="20"/>
              </w:rPr>
              <w:t>9</w:t>
            </w:r>
          </w:p>
        </w:tc>
        <w:tc>
          <w:tcPr>
            <w:tcW w:w="2041" w:type="dxa"/>
            <w:tcBorders>
              <w:top w:val="single" w:sz="4" w:space="0" w:color="D6E2EA"/>
              <w:left w:val="single" w:sz="4" w:space="0" w:color="D6E2EA"/>
              <w:bottom w:val="single" w:sz="4" w:space="0" w:color="D6E2EA"/>
              <w:right w:val="single" w:sz="4" w:space="0" w:color="D6E2EA"/>
            </w:tcBorders>
          </w:tcPr>
          <w:p w14:paraId="12AFD9A8" w14:textId="77777777" w:rsidR="00A15A75" w:rsidRDefault="00000000">
            <w:pPr>
              <w:spacing w:before="40" w:after="40"/>
            </w:pPr>
            <w:r>
              <w:rPr>
                <w:sz w:val="20"/>
              </w:rPr>
              <w:t>Kabul at Nowshera</w:t>
            </w:r>
          </w:p>
        </w:tc>
        <w:tc>
          <w:tcPr>
            <w:tcW w:w="1361" w:type="dxa"/>
            <w:tcBorders>
              <w:top w:val="single" w:sz="4" w:space="0" w:color="D6E2EA"/>
              <w:left w:val="single" w:sz="4" w:space="0" w:color="D6E2EA"/>
              <w:bottom w:val="single" w:sz="4" w:space="0" w:color="D6E2EA"/>
              <w:right w:val="single" w:sz="4" w:space="0" w:color="D6E2EA"/>
            </w:tcBorders>
          </w:tcPr>
          <w:p w14:paraId="7F3DC264" w14:textId="77777777" w:rsidR="00A15A75" w:rsidRDefault="00000000">
            <w:pPr>
              <w:spacing w:before="40" w:after="40"/>
            </w:pPr>
            <w:r>
              <w:rPr>
                <w:sz w:val="20"/>
              </w:rPr>
              <w:t>River gauge</w:t>
            </w:r>
          </w:p>
        </w:tc>
        <w:tc>
          <w:tcPr>
            <w:tcW w:w="1134" w:type="dxa"/>
            <w:tcBorders>
              <w:top w:val="single" w:sz="4" w:space="0" w:color="D6E2EA"/>
              <w:left w:val="single" w:sz="4" w:space="0" w:color="D6E2EA"/>
              <w:bottom w:val="single" w:sz="4" w:space="0" w:color="D6E2EA"/>
              <w:right w:val="single" w:sz="4" w:space="0" w:color="D6E2EA"/>
            </w:tcBorders>
          </w:tcPr>
          <w:p w14:paraId="7F5777A7" w14:textId="77777777" w:rsidR="00A15A75" w:rsidRDefault="00000000">
            <w:pPr>
              <w:spacing w:before="40" w:after="40"/>
            </w:pPr>
            <w:r>
              <w:rPr>
                <w:sz w:val="20"/>
              </w:rPr>
              <w:t>Kabul</w:t>
            </w:r>
          </w:p>
        </w:tc>
        <w:tc>
          <w:tcPr>
            <w:tcW w:w="1247" w:type="dxa"/>
            <w:tcBorders>
              <w:top w:val="single" w:sz="4" w:space="0" w:color="D6E2EA"/>
              <w:left w:val="single" w:sz="4" w:space="0" w:color="D6E2EA"/>
              <w:bottom w:val="single" w:sz="4" w:space="0" w:color="D6E2EA"/>
              <w:right w:val="single" w:sz="4" w:space="0" w:color="D6E2EA"/>
            </w:tcBorders>
          </w:tcPr>
          <w:p w14:paraId="59962F49" w14:textId="77777777" w:rsidR="00A15A75" w:rsidRDefault="00000000">
            <w:pPr>
              <w:spacing w:before="40" w:after="40"/>
            </w:pPr>
            <w:r>
              <w:rPr>
                <w:sz w:val="20"/>
              </w:rPr>
              <w:t>FFD</w:t>
            </w:r>
          </w:p>
        </w:tc>
        <w:tc>
          <w:tcPr>
            <w:tcW w:w="3345" w:type="dxa"/>
            <w:tcBorders>
              <w:top w:val="single" w:sz="4" w:space="0" w:color="D6E2EA"/>
              <w:left w:val="single" w:sz="4" w:space="0" w:color="D6E2EA"/>
              <w:bottom w:val="single" w:sz="4" w:space="0" w:color="D6E2EA"/>
              <w:right w:val="single" w:sz="4" w:space="0" w:color="D6E2EA"/>
            </w:tcBorders>
          </w:tcPr>
          <w:p w14:paraId="71A0F9D4" w14:textId="77777777" w:rsidR="00A15A75" w:rsidRDefault="00000000">
            <w:pPr>
              <w:spacing w:before="40" w:after="40"/>
            </w:pPr>
            <w:r>
              <w:rPr>
                <w:sz w:val="20"/>
              </w:rPr>
              <w:t>Machine learning on discharge</w:t>
            </w:r>
          </w:p>
        </w:tc>
      </w:tr>
      <w:tr w:rsidR="00A15A75" w14:paraId="6547F0F8"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shd w:val="clear" w:color="auto" w:fill="F4F8FB"/>
          </w:tcPr>
          <w:p w14:paraId="74B874B5" w14:textId="77777777" w:rsidR="00A15A75" w:rsidRDefault="00000000">
            <w:pPr>
              <w:spacing w:before="40" w:after="40"/>
            </w:pPr>
            <w:r>
              <w:rPr>
                <w:sz w:val="20"/>
              </w:rPr>
              <w:t>10</w:t>
            </w:r>
          </w:p>
        </w:tc>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63623B30" w14:textId="77777777" w:rsidR="00A15A75" w:rsidRDefault="00000000">
            <w:pPr>
              <w:spacing w:before="40" w:after="40"/>
            </w:pPr>
            <w:r>
              <w:rPr>
                <w:sz w:val="20"/>
              </w:rPr>
              <w:t>Chenab at Marala</w:t>
            </w:r>
          </w:p>
        </w:tc>
        <w:tc>
          <w:tcPr>
            <w:tcW w:w="1361" w:type="dxa"/>
            <w:tcBorders>
              <w:top w:val="single" w:sz="4" w:space="0" w:color="D6E2EA"/>
              <w:left w:val="single" w:sz="4" w:space="0" w:color="D6E2EA"/>
              <w:bottom w:val="single" w:sz="4" w:space="0" w:color="D6E2EA"/>
              <w:right w:val="single" w:sz="4" w:space="0" w:color="D6E2EA"/>
            </w:tcBorders>
            <w:shd w:val="clear" w:color="auto" w:fill="F4F8FB"/>
          </w:tcPr>
          <w:p w14:paraId="4A858EF5" w14:textId="77777777" w:rsidR="00A15A75" w:rsidRDefault="00000000">
            <w:pPr>
              <w:spacing w:before="40" w:after="40"/>
            </w:pPr>
            <w:r>
              <w:rPr>
                <w:sz w:val="20"/>
              </w:rPr>
              <w:t>River gauge</w:t>
            </w:r>
          </w:p>
        </w:tc>
        <w:tc>
          <w:tcPr>
            <w:tcW w:w="1134" w:type="dxa"/>
            <w:tcBorders>
              <w:top w:val="single" w:sz="4" w:space="0" w:color="D6E2EA"/>
              <w:left w:val="single" w:sz="4" w:space="0" w:color="D6E2EA"/>
              <w:bottom w:val="single" w:sz="4" w:space="0" w:color="D6E2EA"/>
              <w:right w:val="single" w:sz="4" w:space="0" w:color="D6E2EA"/>
            </w:tcBorders>
            <w:shd w:val="clear" w:color="auto" w:fill="F4F8FB"/>
          </w:tcPr>
          <w:p w14:paraId="00CA23C6" w14:textId="77777777" w:rsidR="00A15A75" w:rsidRDefault="00000000">
            <w:pPr>
              <w:spacing w:before="40" w:after="40"/>
            </w:pPr>
            <w:r>
              <w:rPr>
                <w:sz w:val="20"/>
              </w:rPr>
              <w:t>Chenab</w:t>
            </w:r>
          </w:p>
        </w:tc>
        <w:tc>
          <w:tcPr>
            <w:tcW w:w="1247" w:type="dxa"/>
            <w:tcBorders>
              <w:top w:val="single" w:sz="4" w:space="0" w:color="D6E2EA"/>
              <w:left w:val="single" w:sz="4" w:space="0" w:color="D6E2EA"/>
              <w:bottom w:val="single" w:sz="4" w:space="0" w:color="D6E2EA"/>
              <w:right w:val="single" w:sz="4" w:space="0" w:color="D6E2EA"/>
            </w:tcBorders>
            <w:shd w:val="clear" w:color="auto" w:fill="F4F8FB"/>
          </w:tcPr>
          <w:p w14:paraId="65CB2371" w14:textId="77777777" w:rsidR="00A15A75" w:rsidRDefault="00000000">
            <w:pPr>
              <w:spacing w:before="40" w:after="40"/>
            </w:pPr>
            <w:r>
              <w:rPr>
                <w:sz w:val="20"/>
              </w:rPr>
              <w:t>FFD</w:t>
            </w:r>
          </w:p>
        </w:tc>
        <w:tc>
          <w:tcPr>
            <w:tcW w:w="3345" w:type="dxa"/>
            <w:tcBorders>
              <w:top w:val="single" w:sz="4" w:space="0" w:color="D6E2EA"/>
              <w:left w:val="single" w:sz="4" w:space="0" w:color="D6E2EA"/>
              <w:bottom w:val="single" w:sz="4" w:space="0" w:color="D6E2EA"/>
              <w:right w:val="single" w:sz="4" w:space="0" w:color="D6E2EA"/>
            </w:tcBorders>
            <w:shd w:val="clear" w:color="auto" w:fill="F4F8FB"/>
          </w:tcPr>
          <w:p w14:paraId="3D1B8EF4" w14:textId="77777777" w:rsidR="00A15A75" w:rsidRDefault="00000000">
            <w:pPr>
              <w:spacing w:before="40" w:after="40"/>
            </w:pPr>
            <w:r>
              <w:rPr>
                <w:sz w:val="20"/>
              </w:rPr>
              <w:t>Machine learning on discharge</w:t>
            </w:r>
          </w:p>
        </w:tc>
      </w:tr>
      <w:tr w:rsidR="00A15A75" w14:paraId="1FD1596A" w14:textId="77777777">
        <w:trPr>
          <w:cantSplit/>
          <w:jc w:val="center"/>
        </w:trPr>
        <w:tc>
          <w:tcPr>
            <w:tcW w:w="624" w:type="dxa"/>
            <w:tcBorders>
              <w:top w:val="single" w:sz="4" w:space="0" w:color="D6E2EA"/>
              <w:left w:val="single" w:sz="4" w:space="0" w:color="D6E2EA"/>
              <w:bottom w:val="single" w:sz="4" w:space="0" w:color="D6E2EA"/>
              <w:right w:val="single" w:sz="4" w:space="0" w:color="D6E2EA"/>
            </w:tcBorders>
          </w:tcPr>
          <w:p w14:paraId="13F43B21" w14:textId="77777777" w:rsidR="00A15A75" w:rsidRDefault="00000000">
            <w:pPr>
              <w:spacing w:before="40" w:after="40"/>
            </w:pPr>
            <w:r>
              <w:rPr>
                <w:sz w:val="20"/>
              </w:rPr>
              <w:t>11</w:t>
            </w:r>
          </w:p>
        </w:tc>
        <w:tc>
          <w:tcPr>
            <w:tcW w:w="2041" w:type="dxa"/>
            <w:tcBorders>
              <w:top w:val="single" w:sz="4" w:space="0" w:color="D6E2EA"/>
              <w:left w:val="single" w:sz="4" w:space="0" w:color="D6E2EA"/>
              <w:bottom w:val="single" w:sz="4" w:space="0" w:color="D6E2EA"/>
              <w:right w:val="single" w:sz="4" w:space="0" w:color="D6E2EA"/>
            </w:tcBorders>
          </w:tcPr>
          <w:p w14:paraId="1B8D1D15" w14:textId="77777777" w:rsidR="00A15A75" w:rsidRDefault="00000000">
            <w:pPr>
              <w:spacing w:before="40" w:after="40"/>
            </w:pPr>
            <w:r>
              <w:rPr>
                <w:sz w:val="20"/>
              </w:rPr>
              <w:t>Panjnad</w:t>
            </w:r>
          </w:p>
        </w:tc>
        <w:tc>
          <w:tcPr>
            <w:tcW w:w="1361" w:type="dxa"/>
            <w:tcBorders>
              <w:top w:val="single" w:sz="4" w:space="0" w:color="D6E2EA"/>
              <w:left w:val="single" w:sz="4" w:space="0" w:color="D6E2EA"/>
              <w:bottom w:val="single" w:sz="4" w:space="0" w:color="D6E2EA"/>
              <w:right w:val="single" w:sz="4" w:space="0" w:color="D6E2EA"/>
            </w:tcBorders>
          </w:tcPr>
          <w:p w14:paraId="0FA17C08" w14:textId="77777777" w:rsidR="00A15A75" w:rsidRDefault="00000000">
            <w:pPr>
              <w:spacing w:before="40" w:after="40"/>
            </w:pPr>
            <w:r>
              <w:rPr>
                <w:sz w:val="20"/>
              </w:rPr>
              <w:t>River gauge</w:t>
            </w:r>
          </w:p>
        </w:tc>
        <w:tc>
          <w:tcPr>
            <w:tcW w:w="1134" w:type="dxa"/>
            <w:tcBorders>
              <w:top w:val="single" w:sz="4" w:space="0" w:color="D6E2EA"/>
              <w:left w:val="single" w:sz="4" w:space="0" w:color="D6E2EA"/>
              <w:bottom w:val="single" w:sz="4" w:space="0" w:color="D6E2EA"/>
              <w:right w:val="single" w:sz="4" w:space="0" w:color="D6E2EA"/>
            </w:tcBorders>
          </w:tcPr>
          <w:p w14:paraId="41200ABC" w14:textId="77777777" w:rsidR="00A15A75" w:rsidRDefault="00000000">
            <w:pPr>
              <w:spacing w:before="40" w:after="40"/>
            </w:pPr>
            <w:r>
              <w:rPr>
                <w:sz w:val="20"/>
              </w:rPr>
              <w:t>Panjnad</w:t>
            </w:r>
          </w:p>
        </w:tc>
        <w:tc>
          <w:tcPr>
            <w:tcW w:w="1247" w:type="dxa"/>
            <w:tcBorders>
              <w:top w:val="single" w:sz="4" w:space="0" w:color="D6E2EA"/>
              <w:left w:val="single" w:sz="4" w:space="0" w:color="D6E2EA"/>
              <w:bottom w:val="single" w:sz="4" w:space="0" w:color="D6E2EA"/>
              <w:right w:val="single" w:sz="4" w:space="0" w:color="D6E2EA"/>
            </w:tcBorders>
          </w:tcPr>
          <w:p w14:paraId="0548A13F" w14:textId="77777777" w:rsidR="00A15A75" w:rsidRDefault="00000000">
            <w:pPr>
              <w:spacing w:before="40" w:after="40"/>
            </w:pPr>
            <w:r>
              <w:rPr>
                <w:sz w:val="20"/>
              </w:rPr>
              <w:t>IRSA</w:t>
            </w:r>
          </w:p>
        </w:tc>
        <w:tc>
          <w:tcPr>
            <w:tcW w:w="3345" w:type="dxa"/>
            <w:tcBorders>
              <w:top w:val="single" w:sz="4" w:space="0" w:color="D6E2EA"/>
              <w:left w:val="single" w:sz="4" w:space="0" w:color="D6E2EA"/>
              <w:bottom w:val="single" w:sz="4" w:space="0" w:color="D6E2EA"/>
              <w:right w:val="single" w:sz="4" w:space="0" w:color="D6E2EA"/>
            </w:tcBorders>
          </w:tcPr>
          <w:p w14:paraId="4E5EA449" w14:textId="77777777" w:rsidR="00A15A75" w:rsidRDefault="00000000">
            <w:pPr>
              <w:spacing w:before="40" w:after="40"/>
            </w:pPr>
            <w:r>
              <w:rPr>
                <w:sz w:val="20"/>
              </w:rPr>
              <w:t>Upstream water, timed</w:t>
            </w:r>
          </w:p>
        </w:tc>
      </w:tr>
    </w:tbl>
    <w:p w14:paraId="3D6009A1" w14:textId="77777777" w:rsidR="00A15A75" w:rsidRDefault="00A15A75">
      <w:pPr>
        <w:spacing w:before="40" w:after="120"/>
      </w:pPr>
    </w:p>
    <w:p w14:paraId="285E4254" w14:textId="77777777" w:rsidR="00A15A75" w:rsidRDefault="00000000">
      <w:pPr>
        <w:spacing w:after="160" w:line="269" w:lineRule="auto"/>
      </w:pPr>
      <w:r>
        <w:t>Why two methods? A dam chooses how much water to release, so we learn outflow from history. A barrage mostly passes water that has already left the place above it. For those, we route the upstream reading downstream, using travel time, and we soften the recent trend so a one-day spike does not become a wild forecast. River gauges at Kabul and Chenab have their own discharge models.</w:t>
      </w:r>
    </w:p>
    <w:p w14:paraId="43234604" w14:textId="77777777" w:rsidR="00A15A75" w:rsidRDefault="00000000">
      <w:pPr>
        <w:spacing w:after="160" w:line="269" w:lineRule="auto"/>
      </w:pPr>
      <w:r>
        <w:t>Beside these 11 assets, the weekly picture covers 21 regions. Regions are for the national water score and the map. Assets are for operations, alerts, and forecasts.</w:t>
      </w:r>
    </w:p>
    <w:p w14:paraId="3B41D574" w14:textId="77777777" w:rsidR="00A15A75" w:rsidRDefault="00000000">
      <w:pPr>
        <w:keepNext/>
        <w:spacing w:before="320" w:after="120"/>
      </w:pPr>
      <w:r>
        <w:rPr>
          <w:b/>
          <w:color w:val="0A2A44"/>
          <w:sz w:val="36"/>
        </w:rPr>
        <w:t>4.  The whole story in one flow</w:t>
      </w:r>
    </w:p>
    <w:p w14:paraId="67A6A059" w14:textId="77777777" w:rsidR="00A15A75" w:rsidRDefault="00000000">
      <w:pPr>
        <w:spacing w:after="160" w:line="269" w:lineRule="auto"/>
      </w:pPr>
      <w:r>
        <w:t>If you remember only one diagram, remember this order. Every module sits on this line.</w:t>
      </w:r>
    </w:p>
    <w:p w14:paraId="7E627508" w14:textId="77777777" w:rsidR="00A15A75" w:rsidRDefault="00000000">
      <w:pPr>
        <w:spacing w:after="80" w:line="264" w:lineRule="auto"/>
        <w:ind w:left="652" w:hanging="312"/>
      </w:pPr>
      <w:r>
        <w:rPr>
          <w:b/>
          <w:color w:val="0E5F78"/>
        </w:rPr>
        <w:t xml:space="preserve">1.  </w:t>
      </w:r>
      <w:r>
        <w:t>Sources publish numbers (IRSA, FFD, weather, satellites, and optional sensor feeds).</w:t>
      </w:r>
    </w:p>
    <w:p w14:paraId="2230BA08" w14:textId="77777777" w:rsidR="00A15A75" w:rsidRDefault="00000000">
      <w:pPr>
        <w:spacing w:after="80" w:line="264" w:lineRule="auto"/>
        <w:ind w:left="652" w:hanging="312"/>
      </w:pPr>
      <w:r>
        <w:rPr>
          <w:b/>
          <w:color w:val="0E5F78"/>
        </w:rPr>
        <w:t xml:space="preserve">2.  </w:t>
      </w:r>
      <w:r>
        <w:t>The scheduler downloads them on a timetable.</w:t>
      </w:r>
    </w:p>
    <w:p w14:paraId="425D7DC7" w14:textId="77777777" w:rsidR="00A15A75" w:rsidRDefault="00000000">
      <w:pPr>
        <w:spacing w:after="80" w:line="264" w:lineRule="auto"/>
        <w:ind w:left="652" w:hanging="312"/>
      </w:pPr>
      <w:r>
        <w:rPr>
          <w:b/>
          <w:color w:val="0E5F78"/>
        </w:rPr>
        <w:t xml:space="preserve">3.  </w:t>
      </w:r>
      <w:r>
        <w:t>Ingestion parses the file or page, and validation checks the values.</w:t>
      </w:r>
    </w:p>
    <w:p w14:paraId="17AF0FF7" w14:textId="77777777" w:rsidR="00A15A75" w:rsidRDefault="00000000">
      <w:pPr>
        <w:spacing w:after="80" w:line="264" w:lineRule="auto"/>
        <w:ind w:left="652" w:hanging="312"/>
      </w:pPr>
      <w:r>
        <w:rPr>
          <w:b/>
          <w:color w:val="0E5F78"/>
        </w:rPr>
        <w:t xml:space="preserve">4.  </w:t>
      </w:r>
      <w:r>
        <w:t>Good rows go into the database, each with its source, time, and quality. Bad rows are quarantined.</w:t>
      </w:r>
    </w:p>
    <w:p w14:paraId="320433F3" w14:textId="77777777" w:rsidR="00A15A75" w:rsidRDefault="00000000">
      <w:pPr>
        <w:spacing w:after="80" w:line="264" w:lineRule="auto"/>
        <w:ind w:left="652" w:hanging="312"/>
      </w:pPr>
      <w:r>
        <w:rPr>
          <w:b/>
          <w:color w:val="0E5F78"/>
        </w:rPr>
        <w:t xml:space="preserve">5.  </w:t>
      </w:r>
      <w:r>
        <w:t>Indicators turn the stored history into a Water Availability score.</w:t>
      </w:r>
    </w:p>
    <w:p w14:paraId="6649B41D" w14:textId="77777777" w:rsidR="00A15A75" w:rsidRDefault="00000000">
      <w:pPr>
        <w:spacing w:after="80" w:line="264" w:lineRule="auto"/>
        <w:ind w:left="652" w:hanging="312"/>
      </w:pPr>
      <w:r>
        <w:rPr>
          <w:b/>
          <w:color w:val="0E5F78"/>
        </w:rPr>
        <w:t xml:space="preserve">6.  </w:t>
      </w:r>
      <w:r>
        <w:t>Prediction models read the same history and write a forecast for 3, 7, and 14 days.</w:t>
      </w:r>
    </w:p>
    <w:p w14:paraId="348F9746" w14:textId="77777777" w:rsidR="00A15A75" w:rsidRDefault="00000000">
      <w:pPr>
        <w:spacing w:after="80" w:line="264" w:lineRule="auto"/>
        <w:ind w:left="652" w:hanging="312"/>
      </w:pPr>
      <w:r>
        <w:rPr>
          <w:b/>
          <w:color w:val="0E5F78"/>
        </w:rPr>
        <w:t xml:space="preserve">7.  </w:t>
      </w:r>
      <w:r>
        <w:t>The alert engine compares live readings and forecasts with danger lines.</w:t>
      </w:r>
    </w:p>
    <w:p w14:paraId="03AB3100" w14:textId="77777777" w:rsidR="00A15A75" w:rsidRDefault="00000000">
      <w:pPr>
        <w:spacing w:after="80" w:line="264" w:lineRule="auto"/>
        <w:ind w:left="652" w:hanging="312"/>
      </w:pPr>
      <w:r>
        <w:rPr>
          <w:b/>
          <w:color w:val="0E5F78"/>
        </w:rPr>
        <w:t xml:space="preserve">8.  </w:t>
      </w:r>
      <w:r>
        <w:t>A dangerous result becomes an alert with a severity and a source (rule or model).</w:t>
      </w:r>
    </w:p>
    <w:p w14:paraId="598374F0" w14:textId="77777777" w:rsidR="00A15A75" w:rsidRDefault="00000000">
      <w:pPr>
        <w:spacing w:after="80" w:line="264" w:lineRule="auto"/>
        <w:ind w:left="652" w:hanging="312"/>
      </w:pPr>
      <w:r>
        <w:rPr>
          <w:b/>
          <w:color w:val="0E5F78"/>
        </w:rPr>
        <w:t xml:space="preserve">9.  </w:t>
      </w:r>
      <w:r>
        <w:t>A supervisor acknowledges it and assigns an instruction to a field officer.</w:t>
      </w:r>
    </w:p>
    <w:p w14:paraId="2329EDE9" w14:textId="77777777" w:rsidR="00A15A75" w:rsidRDefault="00000000">
      <w:pPr>
        <w:spacing w:after="80" w:line="264" w:lineRule="auto"/>
        <w:ind w:left="652" w:hanging="312"/>
      </w:pPr>
      <w:r>
        <w:rPr>
          <w:b/>
          <w:color w:val="0E5F78"/>
        </w:rPr>
        <w:t xml:space="preserve">10.  </w:t>
      </w:r>
      <w:r>
        <w:t>The officer reports. The supervisor verifies. The alert closes. The audit log keeps every step.</w:t>
      </w:r>
    </w:p>
    <w:p w14:paraId="1A98CB81" w14:textId="77777777" w:rsidR="00A15A75" w:rsidRDefault="00000000">
      <w:pPr>
        <w:spacing w:after="80" w:line="264" w:lineRule="auto"/>
        <w:ind w:left="652" w:hanging="312"/>
      </w:pPr>
      <w:r>
        <w:rPr>
          <w:b/>
          <w:color w:val="0E5F78"/>
        </w:rPr>
        <w:t xml:space="preserve">11.  </w:t>
      </w:r>
      <w:r>
        <w:t>The dashboard, the maps, and the PDF report only display what steps 4 to 10 already stored.</w:t>
      </w:r>
    </w:p>
    <w:tbl>
      <w:tblPr>
        <w:tblW w:w="0" w:type="auto"/>
        <w:tblLook w:val="04A0" w:firstRow="1" w:lastRow="0" w:firstColumn="1" w:lastColumn="0" w:noHBand="0" w:noVBand="1"/>
      </w:tblPr>
      <w:tblGrid>
        <w:gridCol w:w="9866"/>
      </w:tblGrid>
      <w:tr w:rsidR="00A15A75" w14:paraId="0DDB3E70" w14:textId="77777777">
        <w:tc>
          <w:tcPr>
            <w:tcW w:w="9866" w:type="dxa"/>
            <w:tcBorders>
              <w:top w:val="single" w:sz="4" w:space="0" w:color="D6E2EA"/>
              <w:left w:val="single" w:sz="4" w:space="0" w:color="D6E2EA"/>
              <w:bottom w:val="single" w:sz="4" w:space="0" w:color="D6E2EA"/>
              <w:right w:val="single" w:sz="4" w:space="0" w:color="D6E2EA"/>
            </w:tcBorders>
            <w:shd w:val="clear" w:color="auto" w:fill="E7F3F7"/>
          </w:tcPr>
          <w:p w14:paraId="72C3CEC1" w14:textId="77777777" w:rsidR="00A15A75" w:rsidRDefault="00000000">
            <w:pPr>
              <w:spacing w:after="40"/>
            </w:pPr>
            <w:r>
              <w:rPr>
                <w:b/>
                <w:color w:val="0A2A44"/>
                <w:sz w:val="22"/>
              </w:rPr>
              <w:t>One sentence for the examiner</w:t>
            </w:r>
          </w:p>
          <w:p w14:paraId="5CDFB979" w14:textId="77777777" w:rsidR="00A15A75" w:rsidRDefault="00000000">
            <w:pPr>
              <w:spacing w:after="40" w:line="264" w:lineRule="auto"/>
            </w:pPr>
            <w:r>
              <w:rPr>
                <w:sz w:val="22"/>
              </w:rPr>
              <w:t>Nothing on the screen is a separate app. Overview, predictions, alerts, maps, and admin are different windows on the same database.</w:t>
            </w:r>
          </w:p>
        </w:tc>
      </w:tr>
    </w:tbl>
    <w:p w14:paraId="2EF6FC3F" w14:textId="77777777" w:rsidR="00A15A75" w:rsidRDefault="00A15A75">
      <w:pPr>
        <w:spacing w:after="80"/>
      </w:pPr>
    </w:p>
    <w:p w14:paraId="5437C125" w14:textId="77777777" w:rsidR="00A15A75" w:rsidRDefault="00000000">
      <w:pPr>
        <w:keepNext/>
        <w:spacing w:before="320" w:after="120"/>
      </w:pPr>
      <w:r>
        <w:rPr>
          <w:b/>
          <w:color w:val="0A2A44"/>
          <w:sz w:val="36"/>
        </w:rPr>
        <w:t>5.  Each module, in plain English</w:t>
      </w:r>
    </w:p>
    <w:p w14:paraId="79F9947C" w14:textId="77777777" w:rsidR="00A15A75" w:rsidRDefault="00000000">
      <w:pPr>
        <w:keepNext/>
        <w:spacing w:before="240" w:after="80"/>
      </w:pPr>
      <w:r>
        <w:rPr>
          <w:b/>
          <w:color w:val="0E5F78"/>
          <w:sz w:val="28"/>
        </w:rPr>
        <w:t>5.1  Data sources</w:t>
      </w:r>
    </w:p>
    <w:p w14:paraId="76C25666" w14:textId="77777777" w:rsidR="00A15A75" w:rsidRDefault="00000000">
      <w:pPr>
        <w:spacing w:after="160" w:line="269" w:lineRule="auto"/>
      </w:pPr>
      <w:r>
        <w:t>AquaVision does not own the rivers. It reads publishers that already measure them.</w:t>
      </w:r>
    </w:p>
    <w:tbl>
      <w:tblPr>
        <w:tblW w:w="0" w:type="auto"/>
        <w:jc w:val="center"/>
        <w:tblLook w:val="04A0" w:firstRow="1" w:lastRow="0" w:firstColumn="1" w:lastColumn="0" w:noHBand="0" w:noVBand="1"/>
      </w:tblPr>
      <w:tblGrid>
        <w:gridCol w:w="2381"/>
        <w:gridCol w:w="5216"/>
        <w:gridCol w:w="2154"/>
      </w:tblGrid>
      <w:tr w:rsidR="00A15A75" w14:paraId="049AAE06"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shd w:val="clear" w:color="auto" w:fill="0A2A44"/>
          </w:tcPr>
          <w:p w14:paraId="187982EA" w14:textId="77777777" w:rsidR="00A15A75" w:rsidRDefault="00000000">
            <w:pPr>
              <w:spacing w:before="40" w:after="40"/>
            </w:pPr>
            <w:r>
              <w:rPr>
                <w:b/>
                <w:color w:val="FFFFFF"/>
                <w:sz w:val="20"/>
              </w:rPr>
              <w:t>Source</w:t>
            </w:r>
          </w:p>
        </w:tc>
        <w:tc>
          <w:tcPr>
            <w:tcW w:w="5216" w:type="dxa"/>
            <w:tcBorders>
              <w:top w:val="single" w:sz="4" w:space="0" w:color="D6E2EA"/>
              <w:left w:val="single" w:sz="4" w:space="0" w:color="D6E2EA"/>
              <w:bottom w:val="single" w:sz="4" w:space="0" w:color="D6E2EA"/>
              <w:right w:val="single" w:sz="4" w:space="0" w:color="D6E2EA"/>
            </w:tcBorders>
            <w:shd w:val="clear" w:color="auto" w:fill="0A2A44"/>
          </w:tcPr>
          <w:p w14:paraId="08A0083A" w14:textId="77777777" w:rsidR="00A15A75" w:rsidRDefault="00000000">
            <w:pPr>
              <w:spacing w:before="40" w:after="40"/>
            </w:pPr>
            <w:r>
              <w:rPr>
                <w:b/>
                <w:color w:val="FFFFFF"/>
                <w:sz w:val="20"/>
              </w:rPr>
              <w:t>What we take</w:t>
            </w:r>
          </w:p>
        </w:tc>
        <w:tc>
          <w:tcPr>
            <w:tcW w:w="2154" w:type="dxa"/>
            <w:tcBorders>
              <w:top w:val="single" w:sz="4" w:space="0" w:color="D6E2EA"/>
              <w:left w:val="single" w:sz="4" w:space="0" w:color="D6E2EA"/>
              <w:bottom w:val="single" w:sz="4" w:space="0" w:color="D6E2EA"/>
              <w:right w:val="single" w:sz="4" w:space="0" w:color="D6E2EA"/>
            </w:tcBorders>
            <w:shd w:val="clear" w:color="auto" w:fill="0A2A44"/>
          </w:tcPr>
          <w:p w14:paraId="7E685BE7" w14:textId="77777777" w:rsidR="00A15A75" w:rsidRDefault="00000000">
            <w:pPr>
              <w:spacing w:before="40" w:after="40"/>
            </w:pPr>
            <w:r>
              <w:rPr>
                <w:b/>
                <w:color w:val="FFFFFF"/>
                <w:sz w:val="20"/>
              </w:rPr>
              <w:t>How often</w:t>
            </w:r>
          </w:p>
        </w:tc>
      </w:tr>
      <w:tr w:rsidR="00A15A75" w14:paraId="0C7986A4"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tcPr>
          <w:p w14:paraId="3D12CE75" w14:textId="77777777" w:rsidR="00A15A75" w:rsidRDefault="00000000">
            <w:pPr>
              <w:spacing w:before="40" w:after="40"/>
            </w:pPr>
            <w:r>
              <w:rPr>
                <w:sz w:val="20"/>
              </w:rPr>
              <w:t>IRSA</w:t>
            </w:r>
          </w:p>
        </w:tc>
        <w:tc>
          <w:tcPr>
            <w:tcW w:w="5216" w:type="dxa"/>
            <w:tcBorders>
              <w:top w:val="single" w:sz="4" w:space="0" w:color="D6E2EA"/>
              <w:left w:val="single" w:sz="4" w:space="0" w:color="D6E2EA"/>
              <w:bottom w:val="single" w:sz="4" w:space="0" w:color="D6E2EA"/>
              <w:right w:val="single" w:sz="4" w:space="0" w:color="D6E2EA"/>
            </w:tcBorders>
          </w:tcPr>
          <w:p w14:paraId="158733C6" w14:textId="77777777" w:rsidR="00A15A75" w:rsidRDefault="00000000">
            <w:pPr>
              <w:spacing w:before="40" w:after="40"/>
            </w:pPr>
            <w:r>
              <w:rPr>
                <w:sz w:val="20"/>
              </w:rPr>
              <w:t>Dam level, inflow, outflow, barrage discharge</w:t>
            </w:r>
          </w:p>
        </w:tc>
        <w:tc>
          <w:tcPr>
            <w:tcW w:w="2154" w:type="dxa"/>
            <w:tcBorders>
              <w:top w:val="single" w:sz="4" w:space="0" w:color="D6E2EA"/>
              <w:left w:val="single" w:sz="4" w:space="0" w:color="D6E2EA"/>
              <w:bottom w:val="single" w:sz="4" w:space="0" w:color="D6E2EA"/>
              <w:right w:val="single" w:sz="4" w:space="0" w:color="D6E2EA"/>
            </w:tcBorders>
          </w:tcPr>
          <w:p w14:paraId="7EDA0187" w14:textId="77777777" w:rsidR="00A15A75" w:rsidRDefault="00000000">
            <w:pPr>
              <w:spacing w:before="40" w:after="40"/>
            </w:pPr>
            <w:r>
              <w:rPr>
                <w:sz w:val="20"/>
              </w:rPr>
              <w:t>Daily</w:t>
            </w:r>
          </w:p>
        </w:tc>
      </w:tr>
      <w:tr w:rsidR="00A15A75" w14:paraId="35953F7E"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shd w:val="clear" w:color="auto" w:fill="F4F8FB"/>
          </w:tcPr>
          <w:p w14:paraId="2D2EF8F4" w14:textId="77777777" w:rsidR="00A15A75" w:rsidRDefault="00000000">
            <w:pPr>
              <w:spacing w:before="40" w:after="40"/>
            </w:pPr>
            <w:r>
              <w:rPr>
                <w:sz w:val="20"/>
              </w:rPr>
              <w:t>FFD / PMD</w:t>
            </w:r>
          </w:p>
        </w:tc>
        <w:tc>
          <w:tcPr>
            <w:tcW w:w="5216" w:type="dxa"/>
            <w:tcBorders>
              <w:top w:val="single" w:sz="4" w:space="0" w:color="D6E2EA"/>
              <w:left w:val="single" w:sz="4" w:space="0" w:color="D6E2EA"/>
              <w:bottom w:val="single" w:sz="4" w:space="0" w:color="D6E2EA"/>
              <w:right w:val="single" w:sz="4" w:space="0" w:color="D6E2EA"/>
            </w:tcBorders>
            <w:shd w:val="clear" w:color="auto" w:fill="F4F8FB"/>
          </w:tcPr>
          <w:p w14:paraId="7E116508" w14:textId="77777777" w:rsidR="00A15A75" w:rsidRDefault="00000000">
            <w:pPr>
              <w:spacing w:before="40" w:after="40"/>
            </w:pPr>
            <w:r>
              <w:rPr>
                <w:sz w:val="20"/>
              </w:rPr>
              <w:t>River discharge, flood status (low, medium, high), trend</w:t>
            </w:r>
          </w:p>
        </w:tc>
        <w:tc>
          <w:tcPr>
            <w:tcW w:w="2154" w:type="dxa"/>
            <w:tcBorders>
              <w:top w:val="single" w:sz="4" w:space="0" w:color="D6E2EA"/>
              <w:left w:val="single" w:sz="4" w:space="0" w:color="D6E2EA"/>
              <w:bottom w:val="single" w:sz="4" w:space="0" w:color="D6E2EA"/>
              <w:right w:val="single" w:sz="4" w:space="0" w:color="D6E2EA"/>
            </w:tcBorders>
            <w:shd w:val="clear" w:color="auto" w:fill="F4F8FB"/>
          </w:tcPr>
          <w:p w14:paraId="7C5DCD2D" w14:textId="77777777" w:rsidR="00A15A75" w:rsidRDefault="00000000">
            <w:pPr>
              <w:spacing w:before="40" w:after="40"/>
            </w:pPr>
            <w:r>
              <w:rPr>
                <w:sz w:val="20"/>
              </w:rPr>
              <w:t>Daily bulletin</w:t>
            </w:r>
          </w:p>
        </w:tc>
      </w:tr>
      <w:tr w:rsidR="00A15A75" w14:paraId="1A85E134"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tcPr>
          <w:p w14:paraId="39B1A043" w14:textId="77777777" w:rsidR="00A15A75" w:rsidRDefault="00000000">
            <w:pPr>
              <w:spacing w:before="40" w:after="40"/>
            </w:pPr>
            <w:r>
              <w:rPr>
                <w:sz w:val="20"/>
              </w:rPr>
              <w:t>Open-Meteo weather</w:t>
            </w:r>
          </w:p>
        </w:tc>
        <w:tc>
          <w:tcPr>
            <w:tcW w:w="5216" w:type="dxa"/>
            <w:tcBorders>
              <w:top w:val="single" w:sz="4" w:space="0" w:color="D6E2EA"/>
              <w:left w:val="single" w:sz="4" w:space="0" w:color="D6E2EA"/>
              <w:bottom w:val="single" w:sz="4" w:space="0" w:color="D6E2EA"/>
              <w:right w:val="single" w:sz="4" w:space="0" w:color="D6E2EA"/>
            </w:tcBorders>
          </w:tcPr>
          <w:p w14:paraId="6E5DFBDC" w14:textId="77777777" w:rsidR="00A15A75" w:rsidRDefault="00000000">
            <w:pPr>
              <w:spacing w:before="40" w:after="40"/>
            </w:pPr>
            <w:r>
              <w:rPr>
                <w:sz w:val="20"/>
              </w:rPr>
              <w:t>Rain, temperature, humidity, and a short forecast</w:t>
            </w:r>
          </w:p>
        </w:tc>
        <w:tc>
          <w:tcPr>
            <w:tcW w:w="2154" w:type="dxa"/>
            <w:tcBorders>
              <w:top w:val="single" w:sz="4" w:space="0" w:color="D6E2EA"/>
              <w:left w:val="single" w:sz="4" w:space="0" w:color="D6E2EA"/>
              <w:bottom w:val="single" w:sz="4" w:space="0" w:color="D6E2EA"/>
              <w:right w:val="single" w:sz="4" w:space="0" w:color="D6E2EA"/>
            </w:tcBorders>
          </w:tcPr>
          <w:p w14:paraId="269418BD" w14:textId="77777777" w:rsidR="00A15A75" w:rsidRDefault="00000000">
            <w:pPr>
              <w:spacing w:before="40" w:after="40"/>
            </w:pPr>
            <w:r>
              <w:rPr>
                <w:sz w:val="20"/>
              </w:rPr>
              <w:t>About every 6 hours</w:t>
            </w:r>
          </w:p>
        </w:tc>
      </w:tr>
      <w:tr w:rsidR="00A15A75" w14:paraId="52EE56F6"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shd w:val="clear" w:color="auto" w:fill="F4F8FB"/>
          </w:tcPr>
          <w:p w14:paraId="1D1D59DD" w14:textId="77777777" w:rsidR="00A15A75" w:rsidRDefault="00000000">
            <w:pPr>
              <w:spacing w:before="40" w:after="40"/>
            </w:pPr>
            <w:r>
              <w:rPr>
                <w:sz w:val="20"/>
              </w:rPr>
              <w:t>Google Earth Engine</w:t>
            </w:r>
          </w:p>
        </w:tc>
        <w:tc>
          <w:tcPr>
            <w:tcW w:w="5216" w:type="dxa"/>
            <w:tcBorders>
              <w:top w:val="single" w:sz="4" w:space="0" w:color="D6E2EA"/>
              <w:left w:val="single" w:sz="4" w:space="0" w:color="D6E2EA"/>
              <w:bottom w:val="single" w:sz="4" w:space="0" w:color="D6E2EA"/>
              <w:right w:val="single" w:sz="4" w:space="0" w:color="D6E2EA"/>
            </w:tcBorders>
            <w:shd w:val="clear" w:color="auto" w:fill="F4F8FB"/>
          </w:tcPr>
          <w:p w14:paraId="0A0D4230" w14:textId="77777777" w:rsidR="00A15A75" w:rsidRDefault="00000000">
            <w:pPr>
              <w:spacing w:before="40" w:after="40"/>
            </w:pPr>
            <w:r>
              <w:rPr>
                <w:sz w:val="20"/>
              </w:rPr>
              <w:t>Rainfall, evaporation, plant greenness (NDVI), surface water</w:t>
            </w:r>
          </w:p>
        </w:tc>
        <w:tc>
          <w:tcPr>
            <w:tcW w:w="2154" w:type="dxa"/>
            <w:tcBorders>
              <w:top w:val="single" w:sz="4" w:space="0" w:color="D6E2EA"/>
              <w:left w:val="single" w:sz="4" w:space="0" w:color="D6E2EA"/>
              <w:bottom w:val="single" w:sz="4" w:space="0" w:color="D6E2EA"/>
              <w:right w:val="single" w:sz="4" w:space="0" w:color="D6E2EA"/>
            </w:tcBorders>
            <w:shd w:val="clear" w:color="auto" w:fill="F4F8FB"/>
          </w:tcPr>
          <w:p w14:paraId="39B0E92E" w14:textId="77777777" w:rsidR="00A15A75" w:rsidRDefault="00000000">
            <w:pPr>
              <w:spacing w:before="40" w:after="40"/>
            </w:pPr>
            <w:r>
              <w:rPr>
                <w:sz w:val="20"/>
              </w:rPr>
              <w:t>Weekly</w:t>
            </w:r>
          </w:p>
        </w:tc>
      </w:tr>
      <w:tr w:rsidR="00A15A75" w14:paraId="5593F9D2"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tcPr>
          <w:p w14:paraId="1C8AFFA0" w14:textId="77777777" w:rsidR="00A15A75" w:rsidRDefault="00000000">
            <w:pPr>
              <w:spacing w:before="40" w:after="40"/>
            </w:pPr>
            <w:r>
              <w:rPr>
                <w:sz w:val="20"/>
              </w:rPr>
              <w:lastRenderedPageBreak/>
              <w:t>Sensors (future / demo)</w:t>
            </w:r>
          </w:p>
        </w:tc>
        <w:tc>
          <w:tcPr>
            <w:tcW w:w="5216" w:type="dxa"/>
            <w:tcBorders>
              <w:top w:val="single" w:sz="4" w:space="0" w:color="D6E2EA"/>
              <w:left w:val="single" w:sz="4" w:space="0" w:color="D6E2EA"/>
              <w:bottom w:val="single" w:sz="4" w:space="0" w:color="D6E2EA"/>
              <w:right w:val="single" w:sz="4" w:space="0" w:color="D6E2EA"/>
            </w:tcBorders>
          </w:tcPr>
          <w:p w14:paraId="1B7D51F4" w14:textId="77777777" w:rsidR="00A15A75" w:rsidRDefault="00000000">
            <w:pPr>
              <w:spacing w:before="40" w:after="40"/>
            </w:pPr>
            <w:r>
              <w:rPr>
                <w:sz w:val="20"/>
              </w:rPr>
              <w:t>Faster level and flow readings</w:t>
            </w:r>
          </w:p>
        </w:tc>
        <w:tc>
          <w:tcPr>
            <w:tcW w:w="2154" w:type="dxa"/>
            <w:tcBorders>
              <w:top w:val="single" w:sz="4" w:space="0" w:color="D6E2EA"/>
              <w:left w:val="single" w:sz="4" w:space="0" w:color="D6E2EA"/>
              <w:bottom w:val="single" w:sz="4" w:space="0" w:color="D6E2EA"/>
              <w:right w:val="single" w:sz="4" w:space="0" w:color="D6E2EA"/>
            </w:tcBorders>
          </w:tcPr>
          <w:p w14:paraId="31BDB34A" w14:textId="77777777" w:rsidR="00A15A75" w:rsidRDefault="00000000">
            <w:pPr>
              <w:spacing w:before="40" w:after="40"/>
            </w:pPr>
            <w:r>
              <w:rPr>
                <w:sz w:val="20"/>
              </w:rPr>
              <w:t>Minutes to hours, when connected</w:t>
            </w:r>
          </w:p>
        </w:tc>
      </w:tr>
    </w:tbl>
    <w:p w14:paraId="28E3C242" w14:textId="77777777" w:rsidR="00A15A75" w:rsidRDefault="00A15A75">
      <w:pPr>
        <w:spacing w:before="40" w:after="120"/>
      </w:pPr>
    </w:p>
    <w:p w14:paraId="44A03711" w14:textId="77777777" w:rsidR="00A15A75" w:rsidRDefault="00000000">
      <w:pPr>
        <w:spacing w:after="160" w:line="269" w:lineRule="auto"/>
      </w:pPr>
      <w:r>
        <w:t>IRSA and FFD are the official record. Sensor or replay data is allowed in, but it is stored at a lower priority, so a demo feed can never overwrite the official number.</w:t>
      </w:r>
    </w:p>
    <w:p w14:paraId="516D5FE4" w14:textId="77777777" w:rsidR="00A15A75" w:rsidRDefault="00000000">
      <w:pPr>
        <w:keepNext/>
        <w:spacing w:before="240" w:after="80"/>
      </w:pPr>
      <w:r>
        <w:rPr>
          <w:b/>
          <w:color w:val="0E5F78"/>
          <w:sz w:val="28"/>
        </w:rPr>
        <w:t>5.2  Ingestion and validation</w:t>
      </w:r>
    </w:p>
    <w:p w14:paraId="6C048A10" w14:textId="77777777" w:rsidR="00A15A75" w:rsidRDefault="00000000">
      <w:pPr>
        <w:spacing w:after="160" w:line="269" w:lineRule="auto"/>
      </w:pPr>
      <w:r>
        <w:t>Ingestion means “bring the outside file into our tables.” IRSA arrives as a document we parse. FFD arrives as a flood bulletin. Weather and satellite jobs have their own adapters. An adapter is just a small program that understands one source’s format.</w:t>
      </w:r>
    </w:p>
    <w:p w14:paraId="053178A9" w14:textId="77777777" w:rsidR="00A15A75" w:rsidRDefault="00000000">
      <w:pPr>
        <w:spacing w:after="160" w:line="269" w:lineRule="auto"/>
      </w:pPr>
      <w:r>
        <w:t>Every stored reading keeps a passport. We call this provenance. It includes:</w:t>
      </w:r>
    </w:p>
    <w:p w14:paraId="55EE8DC9" w14:textId="77777777" w:rsidR="00A15A75" w:rsidRDefault="00000000">
      <w:pPr>
        <w:spacing w:after="60" w:line="259" w:lineRule="auto"/>
        <w:ind w:left="624" w:hanging="227"/>
      </w:pPr>
      <w:r>
        <w:t>•  Which source it came from, and the address or document.</w:t>
      </w:r>
    </w:p>
    <w:p w14:paraId="3BC2402C" w14:textId="77777777" w:rsidR="00A15A75" w:rsidRDefault="00000000">
      <w:pPr>
        <w:spacing w:after="60" w:line="259" w:lineRule="auto"/>
        <w:ind w:left="624" w:hanging="227"/>
      </w:pPr>
      <w:r>
        <w:t>•  When the source said the measurement happened, and when we downloaded it.</w:t>
      </w:r>
    </w:p>
    <w:p w14:paraId="26249DE5" w14:textId="77777777" w:rsidR="00A15A75" w:rsidRDefault="00000000">
      <w:pPr>
        <w:spacing w:after="60" w:line="259" w:lineRule="auto"/>
        <w:ind w:left="624" w:hanging="227"/>
      </w:pPr>
      <w:r>
        <w:t>•  A fingerprint (a hash) of the raw file, so we can prove we did not silently edit it.</w:t>
      </w:r>
    </w:p>
    <w:p w14:paraId="65CA1FB9" w14:textId="77777777" w:rsidR="00A15A75" w:rsidRDefault="00000000">
      <w:pPr>
        <w:spacing w:after="60" w:line="259" w:lineRule="auto"/>
        <w:ind w:left="624" w:hanging="227"/>
      </w:pPr>
      <w:r>
        <w:t>•  A quality flag: valid, partial, suspect, stale, invalid, or missing.</w:t>
      </w:r>
    </w:p>
    <w:p w14:paraId="162FEBA1" w14:textId="77777777" w:rsidR="00A15A75" w:rsidRDefault="00000000">
      <w:pPr>
        <w:spacing w:after="160" w:line="269" w:lineRule="auto"/>
      </w:pPr>
      <w:r>
        <w:t>Validation rejects impossible values, such as a negative flow. Those rows go to quarantine. Quarantine means “saved, but not used as truth.” We do not throw the evidence away, and we do not let a broken row drive an alert.</w:t>
      </w:r>
    </w:p>
    <w:p w14:paraId="476F36C9" w14:textId="77777777" w:rsidR="00A15A75" w:rsidRDefault="00000000">
      <w:pPr>
        <w:spacing w:after="160" w:line="269" w:lineRule="auto"/>
      </w:pPr>
      <w:r>
        <w:t>If a satellite or rainfall source is late, the screen says the data is still waiting. It does not print zero and pretend the river is dry. That honesty is a design choice, not a missing feature.</w:t>
      </w:r>
    </w:p>
    <w:p w14:paraId="109598CF" w14:textId="77777777" w:rsidR="00A15A75" w:rsidRDefault="00000000">
      <w:pPr>
        <w:keepNext/>
        <w:spacing w:before="240" w:after="80"/>
      </w:pPr>
      <w:r>
        <w:rPr>
          <w:b/>
          <w:color w:val="0E5F78"/>
          <w:sz w:val="28"/>
        </w:rPr>
        <w:t>5.3  The database</w:t>
      </w:r>
    </w:p>
    <w:p w14:paraId="5614043B" w14:textId="77777777" w:rsidR="00A15A75" w:rsidRDefault="00000000">
      <w:pPr>
        <w:spacing w:after="160" w:line="269" w:lineRule="auto"/>
      </w:pPr>
      <w:r>
        <w:t>The database is the memory. It is PostgreSQL, hosted on Neon, with map support (PostGIS). Think of it as cupboards in one room:</w:t>
      </w:r>
    </w:p>
    <w:p w14:paraId="58F32CC4" w14:textId="77777777" w:rsidR="00A15A75" w:rsidRDefault="00000000">
      <w:pPr>
        <w:spacing w:after="60" w:line="259" w:lineRule="auto"/>
        <w:ind w:left="624" w:hanging="227"/>
      </w:pPr>
      <w:r>
        <w:t>•  Shared cupboard: users, roles, and who is allowed to see which province or asset.</w:t>
      </w:r>
    </w:p>
    <w:p w14:paraId="0409332C" w14:textId="77777777" w:rsidR="00A15A75" w:rsidRDefault="00000000">
      <w:pPr>
        <w:spacing w:after="60" w:line="259" w:lineRule="auto"/>
        <w:ind w:left="624" w:hanging="227"/>
      </w:pPr>
      <w:r>
        <w:t>•  AquaVision cupboard: assets, observations, forecasts, alerts, instructions, pipelines, audit.</w:t>
      </w:r>
    </w:p>
    <w:p w14:paraId="6FFCDBE6" w14:textId="77777777" w:rsidR="00A15A75" w:rsidRDefault="00000000">
      <w:pPr>
        <w:spacing w:after="60" w:line="259" w:lineRule="auto"/>
        <w:ind w:left="624" w:hanging="227"/>
      </w:pPr>
      <w:r>
        <w:t>•  Other cupboards (crop and geo) stay separate so a crop experiment cannot corrupt water operations.</w:t>
      </w:r>
    </w:p>
    <w:p w14:paraId="528CFA3E" w14:textId="77777777" w:rsidR="00A15A75" w:rsidRDefault="00000000">
      <w:pPr>
        <w:spacing w:after="160" w:line="269" w:lineRule="auto"/>
      </w:pPr>
      <w:r>
        <w:t>Schema changes are written as migrations (Alembic). That means the shape of the database is code, reviewed like any other change, not a manual edit someone forgot to write down.</w:t>
      </w:r>
    </w:p>
    <w:p w14:paraId="056907C0" w14:textId="77777777" w:rsidR="00A15A75" w:rsidRDefault="00000000">
      <w:pPr>
        <w:keepNext/>
        <w:spacing w:before="240" w:after="80"/>
      </w:pPr>
      <w:r>
        <w:rPr>
          <w:b/>
          <w:color w:val="0E5F78"/>
          <w:sz w:val="28"/>
        </w:rPr>
        <w:t>5.4  The scheduler (the clock)</w:t>
      </w:r>
    </w:p>
    <w:p w14:paraId="295B0175" w14:textId="77777777" w:rsidR="00A15A75" w:rsidRDefault="00000000">
      <w:pPr>
        <w:spacing w:after="160" w:line="269" w:lineRule="auto"/>
      </w:pPr>
      <w:r>
        <w:t>People should not have to press “download” every morning. The scheduler runs jobs in order, and it takes a lock so the same job cannot run twice at once.</w:t>
      </w:r>
    </w:p>
    <w:tbl>
      <w:tblPr>
        <w:tblW w:w="0" w:type="auto"/>
        <w:jc w:val="center"/>
        <w:tblLook w:val="04A0" w:firstRow="1" w:lastRow="0" w:firstColumn="1" w:lastColumn="0" w:noHBand="0" w:noVBand="1"/>
      </w:tblPr>
      <w:tblGrid>
        <w:gridCol w:w="1814"/>
        <w:gridCol w:w="3175"/>
        <w:gridCol w:w="4762"/>
      </w:tblGrid>
      <w:tr w:rsidR="00A15A75" w14:paraId="2156F766" w14:textId="77777777">
        <w:trPr>
          <w:cantSplit/>
          <w:jc w:val="center"/>
        </w:trPr>
        <w:tc>
          <w:tcPr>
            <w:tcW w:w="1814" w:type="dxa"/>
            <w:tcBorders>
              <w:top w:val="single" w:sz="4" w:space="0" w:color="D6E2EA"/>
              <w:left w:val="single" w:sz="4" w:space="0" w:color="D6E2EA"/>
              <w:bottom w:val="single" w:sz="4" w:space="0" w:color="D6E2EA"/>
              <w:right w:val="single" w:sz="4" w:space="0" w:color="D6E2EA"/>
            </w:tcBorders>
            <w:shd w:val="clear" w:color="auto" w:fill="0A2A44"/>
          </w:tcPr>
          <w:p w14:paraId="23539B87" w14:textId="2DCA93D1" w:rsidR="00A15A75" w:rsidRDefault="008A0F76">
            <w:pPr>
              <w:spacing w:before="40" w:after="40"/>
            </w:pPr>
            <w:r>
              <w:rPr>
                <w:b/>
                <w:color w:val="FFFFFF"/>
                <w:sz w:val="20"/>
              </w:rPr>
              <w:t>--</w:t>
            </w:r>
          </w:p>
        </w:tc>
        <w:tc>
          <w:tcPr>
            <w:tcW w:w="3175" w:type="dxa"/>
            <w:tcBorders>
              <w:top w:val="single" w:sz="4" w:space="0" w:color="D6E2EA"/>
              <w:left w:val="single" w:sz="4" w:space="0" w:color="D6E2EA"/>
              <w:bottom w:val="single" w:sz="4" w:space="0" w:color="D6E2EA"/>
              <w:right w:val="single" w:sz="4" w:space="0" w:color="D6E2EA"/>
            </w:tcBorders>
            <w:shd w:val="clear" w:color="auto" w:fill="0A2A44"/>
          </w:tcPr>
          <w:p w14:paraId="59826275" w14:textId="77777777" w:rsidR="00A15A75" w:rsidRDefault="00000000">
            <w:pPr>
              <w:spacing w:before="40" w:after="40"/>
            </w:pPr>
            <w:r>
              <w:rPr>
                <w:b/>
                <w:color w:val="FFFFFF"/>
                <w:sz w:val="20"/>
              </w:rPr>
              <w:t>Job</w:t>
            </w:r>
          </w:p>
        </w:tc>
        <w:tc>
          <w:tcPr>
            <w:tcW w:w="4762" w:type="dxa"/>
            <w:tcBorders>
              <w:top w:val="single" w:sz="4" w:space="0" w:color="D6E2EA"/>
              <w:left w:val="single" w:sz="4" w:space="0" w:color="D6E2EA"/>
              <w:bottom w:val="single" w:sz="4" w:space="0" w:color="D6E2EA"/>
              <w:right w:val="single" w:sz="4" w:space="0" w:color="D6E2EA"/>
            </w:tcBorders>
            <w:shd w:val="clear" w:color="auto" w:fill="0A2A44"/>
          </w:tcPr>
          <w:p w14:paraId="7A08093A" w14:textId="77777777" w:rsidR="00A15A75" w:rsidRDefault="00000000">
            <w:pPr>
              <w:spacing w:before="40" w:after="40"/>
            </w:pPr>
            <w:r>
              <w:rPr>
                <w:b/>
                <w:color w:val="FFFFFF"/>
                <w:sz w:val="20"/>
              </w:rPr>
              <w:t>Why it matters</w:t>
            </w:r>
          </w:p>
        </w:tc>
      </w:tr>
      <w:tr w:rsidR="00A15A75" w14:paraId="3B2EC6CA" w14:textId="77777777">
        <w:trPr>
          <w:cantSplit/>
          <w:jc w:val="center"/>
        </w:trPr>
        <w:tc>
          <w:tcPr>
            <w:tcW w:w="1814" w:type="dxa"/>
            <w:tcBorders>
              <w:top w:val="single" w:sz="4" w:space="0" w:color="D6E2EA"/>
              <w:left w:val="single" w:sz="4" w:space="0" w:color="D6E2EA"/>
              <w:bottom w:val="single" w:sz="4" w:space="0" w:color="D6E2EA"/>
              <w:right w:val="single" w:sz="4" w:space="0" w:color="D6E2EA"/>
            </w:tcBorders>
          </w:tcPr>
          <w:p w14:paraId="205DCB50" w14:textId="77777777" w:rsidR="00A15A75" w:rsidRDefault="00000000">
            <w:pPr>
              <w:spacing w:before="40" w:after="40"/>
            </w:pPr>
            <w:r>
              <w:rPr>
                <w:sz w:val="20"/>
              </w:rPr>
              <w:t>01:00</w:t>
            </w:r>
          </w:p>
        </w:tc>
        <w:tc>
          <w:tcPr>
            <w:tcW w:w="3175" w:type="dxa"/>
            <w:tcBorders>
              <w:top w:val="single" w:sz="4" w:space="0" w:color="D6E2EA"/>
              <w:left w:val="single" w:sz="4" w:space="0" w:color="D6E2EA"/>
              <w:bottom w:val="single" w:sz="4" w:space="0" w:color="D6E2EA"/>
              <w:right w:val="single" w:sz="4" w:space="0" w:color="D6E2EA"/>
            </w:tcBorders>
          </w:tcPr>
          <w:p w14:paraId="494D8BF0" w14:textId="77777777" w:rsidR="00A15A75" w:rsidRDefault="00000000">
            <w:pPr>
              <w:spacing w:before="40" w:after="40"/>
            </w:pPr>
            <w:r>
              <w:rPr>
                <w:sz w:val="20"/>
              </w:rPr>
              <w:t>Download FFD bulletin</w:t>
            </w:r>
          </w:p>
        </w:tc>
        <w:tc>
          <w:tcPr>
            <w:tcW w:w="4762" w:type="dxa"/>
            <w:tcBorders>
              <w:top w:val="single" w:sz="4" w:space="0" w:color="D6E2EA"/>
              <w:left w:val="single" w:sz="4" w:space="0" w:color="D6E2EA"/>
              <w:bottom w:val="single" w:sz="4" w:space="0" w:color="D6E2EA"/>
              <w:right w:val="single" w:sz="4" w:space="0" w:color="D6E2EA"/>
            </w:tcBorders>
          </w:tcPr>
          <w:p w14:paraId="3EFE41CA" w14:textId="77777777" w:rsidR="00A15A75" w:rsidRDefault="00000000">
            <w:pPr>
              <w:spacing w:before="40" w:after="40"/>
            </w:pPr>
            <w:r>
              <w:rPr>
                <w:sz w:val="20"/>
              </w:rPr>
              <w:t>Flood status for the river gauges</w:t>
            </w:r>
          </w:p>
        </w:tc>
      </w:tr>
      <w:tr w:rsidR="00A15A75" w14:paraId="616D8742" w14:textId="77777777">
        <w:trPr>
          <w:cantSplit/>
          <w:jc w:val="center"/>
        </w:trPr>
        <w:tc>
          <w:tcPr>
            <w:tcW w:w="1814" w:type="dxa"/>
            <w:tcBorders>
              <w:top w:val="single" w:sz="4" w:space="0" w:color="D6E2EA"/>
              <w:left w:val="single" w:sz="4" w:space="0" w:color="D6E2EA"/>
              <w:bottom w:val="single" w:sz="4" w:space="0" w:color="D6E2EA"/>
              <w:right w:val="single" w:sz="4" w:space="0" w:color="D6E2EA"/>
            </w:tcBorders>
            <w:shd w:val="clear" w:color="auto" w:fill="F4F8FB"/>
          </w:tcPr>
          <w:p w14:paraId="0C8CF626" w14:textId="77777777" w:rsidR="00A15A75" w:rsidRDefault="00000000">
            <w:pPr>
              <w:spacing w:before="40" w:after="40"/>
            </w:pPr>
            <w:r>
              <w:rPr>
                <w:sz w:val="20"/>
              </w:rPr>
              <w:t>01:30</w:t>
            </w:r>
          </w:p>
        </w:tc>
        <w:tc>
          <w:tcPr>
            <w:tcW w:w="3175" w:type="dxa"/>
            <w:tcBorders>
              <w:top w:val="single" w:sz="4" w:space="0" w:color="D6E2EA"/>
              <w:left w:val="single" w:sz="4" w:space="0" w:color="D6E2EA"/>
              <w:bottom w:val="single" w:sz="4" w:space="0" w:color="D6E2EA"/>
              <w:right w:val="single" w:sz="4" w:space="0" w:color="D6E2EA"/>
            </w:tcBorders>
            <w:shd w:val="clear" w:color="auto" w:fill="F4F8FB"/>
          </w:tcPr>
          <w:p w14:paraId="16CBBD37" w14:textId="77777777" w:rsidR="00A15A75" w:rsidRDefault="00000000">
            <w:pPr>
              <w:spacing w:before="40" w:after="40"/>
            </w:pPr>
            <w:r>
              <w:rPr>
                <w:sz w:val="20"/>
              </w:rPr>
              <w:t>Download IRSA</w:t>
            </w:r>
          </w:p>
        </w:tc>
        <w:tc>
          <w:tcPr>
            <w:tcW w:w="4762" w:type="dxa"/>
            <w:tcBorders>
              <w:top w:val="single" w:sz="4" w:space="0" w:color="D6E2EA"/>
              <w:left w:val="single" w:sz="4" w:space="0" w:color="D6E2EA"/>
              <w:bottom w:val="single" w:sz="4" w:space="0" w:color="D6E2EA"/>
              <w:right w:val="single" w:sz="4" w:space="0" w:color="D6E2EA"/>
            </w:tcBorders>
            <w:shd w:val="clear" w:color="auto" w:fill="F4F8FB"/>
          </w:tcPr>
          <w:p w14:paraId="21269D4E" w14:textId="77777777" w:rsidR="00A15A75" w:rsidRDefault="00000000">
            <w:pPr>
              <w:spacing w:before="40" w:after="40"/>
            </w:pPr>
            <w:r>
              <w:rPr>
                <w:sz w:val="20"/>
              </w:rPr>
              <w:t>Dam and barrage numbers for the day</w:t>
            </w:r>
          </w:p>
        </w:tc>
      </w:tr>
      <w:tr w:rsidR="00A15A75" w14:paraId="573ACDD7" w14:textId="77777777">
        <w:trPr>
          <w:cantSplit/>
          <w:jc w:val="center"/>
        </w:trPr>
        <w:tc>
          <w:tcPr>
            <w:tcW w:w="1814" w:type="dxa"/>
            <w:tcBorders>
              <w:top w:val="single" w:sz="4" w:space="0" w:color="D6E2EA"/>
              <w:left w:val="single" w:sz="4" w:space="0" w:color="D6E2EA"/>
              <w:bottom w:val="single" w:sz="4" w:space="0" w:color="D6E2EA"/>
              <w:right w:val="single" w:sz="4" w:space="0" w:color="D6E2EA"/>
            </w:tcBorders>
          </w:tcPr>
          <w:p w14:paraId="41EAEB95" w14:textId="77777777" w:rsidR="00A15A75" w:rsidRDefault="00000000">
            <w:pPr>
              <w:spacing w:before="40" w:after="40"/>
            </w:pPr>
            <w:r>
              <w:rPr>
                <w:sz w:val="20"/>
              </w:rPr>
              <w:t>02:30</w:t>
            </w:r>
          </w:p>
        </w:tc>
        <w:tc>
          <w:tcPr>
            <w:tcW w:w="3175" w:type="dxa"/>
            <w:tcBorders>
              <w:top w:val="single" w:sz="4" w:space="0" w:color="D6E2EA"/>
              <w:left w:val="single" w:sz="4" w:space="0" w:color="D6E2EA"/>
              <w:bottom w:val="single" w:sz="4" w:space="0" w:color="D6E2EA"/>
              <w:right w:val="single" w:sz="4" w:space="0" w:color="D6E2EA"/>
            </w:tcBorders>
          </w:tcPr>
          <w:p w14:paraId="6C5C8F97" w14:textId="77777777" w:rsidR="00A15A75" w:rsidRDefault="00000000">
            <w:pPr>
              <w:spacing w:before="40" w:after="40"/>
            </w:pPr>
            <w:r>
              <w:rPr>
                <w:sz w:val="20"/>
              </w:rPr>
              <w:t>Run predictions</w:t>
            </w:r>
          </w:p>
        </w:tc>
        <w:tc>
          <w:tcPr>
            <w:tcW w:w="4762" w:type="dxa"/>
            <w:tcBorders>
              <w:top w:val="single" w:sz="4" w:space="0" w:color="D6E2EA"/>
              <w:left w:val="single" w:sz="4" w:space="0" w:color="D6E2EA"/>
              <w:bottom w:val="single" w:sz="4" w:space="0" w:color="D6E2EA"/>
              <w:right w:val="single" w:sz="4" w:space="0" w:color="D6E2EA"/>
            </w:tcBorders>
          </w:tcPr>
          <w:p w14:paraId="35FD733D" w14:textId="77777777" w:rsidR="00A15A75" w:rsidRDefault="00000000">
            <w:pPr>
              <w:spacing w:before="40" w:after="40"/>
            </w:pPr>
            <w:r>
              <w:rPr>
                <w:sz w:val="20"/>
              </w:rPr>
              <w:t>Write forecasts and raise forecast alerts</w:t>
            </w:r>
          </w:p>
        </w:tc>
      </w:tr>
      <w:tr w:rsidR="00A15A75" w14:paraId="2AB5693E" w14:textId="77777777">
        <w:trPr>
          <w:cantSplit/>
          <w:jc w:val="center"/>
        </w:trPr>
        <w:tc>
          <w:tcPr>
            <w:tcW w:w="1814" w:type="dxa"/>
            <w:tcBorders>
              <w:top w:val="single" w:sz="4" w:space="0" w:color="D6E2EA"/>
              <w:left w:val="single" w:sz="4" w:space="0" w:color="D6E2EA"/>
              <w:bottom w:val="single" w:sz="4" w:space="0" w:color="D6E2EA"/>
              <w:right w:val="single" w:sz="4" w:space="0" w:color="D6E2EA"/>
            </w:tcBorders>
            <w:shd w:val="clear" w:color="auto" w:fill="F4F8FB"/>
          </w:tcPr>
          <w:p w14:paraId="05F7936A" w14:textId="77777777" w:rsidR="00A15A75" w:rsidRDefault="00000000">
            <w:pPr>
              <w:spacing w:before="40" w:after="40"/>
            </w:pPr>
            <w:r>
              <w:rPr>
                <w:sz w:val="20"/>
              </w:rPr>
              <w:t>03:00</w:t>
            </w:r>
          </w:p>
        </w:tc>
        <w:tc>
          <w:tcPr>
            <w:tcW w:w="3175" w:type="dxa"/>
            <w:tcBorders>
              <w:top w:val="single" w:sz="4" w:space="0" w:color="D6E2EA"/>
              <w:left w:val="single" w:sz="4" w:space="0" w:color="D6E2EA"/>
              <w:bottom w:val="single" w:sz="4" w:space="0" w:color="D6E2EA"/>
              <w:right w:val="single" w:sz="4" w:space="0" w:color="D6E2EA"/>
            </w:tcBorders>
            <w:shd w:val="clear" w:color="auto" w:fill="F4F8FB"/>
          </w:tcPr>
          <w:p w14:paraId="05DF08FA" w14:textId="77777777" w:rsidR="00A15A75" w:rsidRDefault="00000000">
            <w:pPr>
              <w:spacing w:before="40" w:after="40"/>
            </w:pPr>
            <w:r>
              <w:rPr>
                <w:sz w:val="20"/>
              </w:rPr>
              <w:t>Score old forecasts</w:t>
            </w:r>
          </w:p>
        </w:tc>
        <w:tc>
          <w:tcPr>
            <w:tcW w:w="4762" w:type="dxa"/>
            <w:tcBorders>
              <w:top w:val="single" w:sz="4" w:space="0" w:color="D6E2EA"/>
              <w:left w:val="single" w:sz="4" w:space="0" w:color="D6E2EA"/>
              <w:bottom w:val="single" w:sz="4" w:space="0" w:color="D6E2EA"/>
              <w:right w:val="single" w:sz="4" w:space="0" w:color="D6E2EA"/>
            </w:tcBorders>
            <w:shd w:val="clear" w:color="auto" w:fill="F4F8FB"/>
          </w:tcPr>
          <w:p w14:paraId="58680C87" w14:textId="77777777" w:rsidR="00A15A75" w:rsidRDefault="00000000">
            <w:pPr>
              <w:spacing w:before="40" w:after="40"/>
            </w:pPr>
            <w:r>
              <w:rPr>
                <w:sz w:val="20"/>
              </w:rPr>
              <w:t>Compare what we predicted with what really happened</w:t>
            </w:r>
          </w:p>
        </w:tc>
      </w:tr>
      <w:tr w:rsidR="00A15A75" w14:paraId="180A9592" w14:textId="77777777">
        <w:trPr>
          <w:cantSplit/>
          <w:jc w:val="center"/>
        </w:trPr>
        <w:tc>
          <w:tcPr>
            <w:tcW w:w="1814" w:type="dxa"/>
            <w:tcBorders>
              <w:top w:val="single" w:sz="4" w:space="0" w:color="D6E2EA"/>
              <w:left w:val="single" w:sz="4" w:space="0" w:color="D6E2EA"/>
              <w:bottom w:val="single" w:sz="4" w:space="0" w:color="D6E2EA"/>
              <w:right w:val="single" w:sz="4" w:space="0" w:color="D6E2EA"/>
            </w:tcBorders>
          </w:tcPr>
          <w:p w14:paraId="0C932CF8" w14:textId="77777777" w:rsidR="00A15A75" w:rsidRDefault="00000000">
            <w:pPr>
              <w:spacing w:before="40" w:after="40"/>
            </w:pPr>
            <w:r>
              <w:rPr>
                <w:sz w:val="20"/>
              </w:rPr>
              <w:t>Every 6 hours</w:t>
            </w:r>
          </w:p>
        </w:tc>
        <w:tc>
          <w:tcPr>
            <w:tcW w:w="3175" w:type="dxa"/>
            <w:tcBorders>
              <w:top w:val="single" w:sz="4" w:space="0" w:color="D6E2EA"/>
              <w:left w:val="single" w:sz="4" w:space="0" w:color="D6E2EA"/>
              <w:bottom w:val="single" w:sz="4" w:space="0" w:color="D6E2EA"/>
              <w:right w:val="single" w:sz="4" w:space="0" w:color="D6E2EA"/>
            </w:tcBorders>
          </w:tcPr>
          <w:p w14:paraId="0530D77A" w14:textId="77777777" w:rsidR="00A15A75" w:rsidRDefault="00000000">
            <w:pPr>
              <w:spacing w:before="40" w:after="40"/>
            </w:pPr>
            <w:r>
              <w:rPr>
                <w:sz w:val="20"/>
              </w:rPr>
              <w:t>Refresh weather</w:t>
            </w:r>
          </w:p>
        </w:tc>
        <w:tc>
          <w:tcPr>
            <w:tcW w:w="4762" w:type="dxa"/>
            <w:tcBorders>
              <w:top w:val="single" w:sz="4" w:space="0" w:color="D6E2EA"/>
              <w:left w:val="single" w:sz="4" w:space="0" w:color="D6E2EA"/>
              <w:bottom w:val="single" w:sz="4" w:space="0" w:color="D6E2EA"/>
              <w:right w:val="single" w:sz="4" w:space="0" w:color="D6E2EA"/>
            </w:tcBorders>
          </w:tcPr>
          <w:p w14:paraId="3DC70B55" w14:textId="77777777" w:rsidR="00A15A75" w:rsidRDefault="00000000">
            <w:pPr>
              <w:spacing w:before="40" w:after="40"/>
            </w:pPr>
            <w:r>
              <w:rPr>
                <w:sz w:val="20"/>
              </w:rPr>
              <w:t>Keep rain and temperature current</w:t>
            </w:r>
          </w:p>
        </w:tc>
      </w:tr>
      <w:tr w:rsidR="00A15A75" w14:paraId="48F3E354" w14:textId="77777777">
        <w:trPr>
          <w:cantSplit/>
          <w:jc w:val="center"/>
        </w:trPr>
        <w:tc>
          <w:tcPr>
            <w:tcW w:w="1814" w:type="dxa"/>
            <w:tcBorders>
              <w:top w:val="single" w:sz="4" w:space="0" w:color="D6E2EA"/>
              <w:left w:val="single" w:sz="4" w:space="0" w:color="D6E2EA"/>
              <w:bottom w:val="single" w:sz="4" w:space="0" w:color="D6E2EA"/>
              <w:right w:val="single" w:sz="4" w:space="0" w:color="D6E2EA"/>
            </w:tcBorders>
            <w:shd w:val="clear" w:color="auto" w:fill="F4F8FB"/>
          </w:tcPr>
          <w:p w14:paraId="6918C5C6" w14:textId="77777777" w:rsidR="00A15A75" w:rsidRDefault="00000000">
            <w:pPr>
              <w:spacing w:before="40" w:after="40"/>
            </w:pPr>
            <w:r>
              <w:rPr>
                <w:sz w:val="20"/>
              </w:rPr>
              <w:lastRenderedPageBreak/>
              <w:t>Sunday</w:t>
            </w:r>
          </w:p>
        </w:tc>
        <w:tc>
          <w:tcPr>
            <w:tcW w:w="3175" w:type="dxa"/>
            <w:tcBorders>
              <w:top w:val="single" w:sz="4" w:space="0" w:color="D6E2EA"/>
              <w:left w:val="single" w:sz="4" w:space="0" w:color="D6E2EA"/>
              <w:bottom w:val="single" w:sz="4" w:space="0" w:color="D6E2EA"/>
              <w:right w:val="single" w:sz="4" w:space="0" w:color="D6E2EA"/>
            </w:tcBorders>
            <w:shd w:val="clear" w:color="auto" w:fill="F4F8FB"/>
          </w:tcPr>
          <w:p w14:paraId="76681E8F" w14:textId="77777777" w:rsidR="00A15A75" w:rsidRDefault="00000000">
            <w:pPr>
              <w:spacing w:before="40" w:after="40"/>
            </w:pPr>
            <w:r>
              <w:rPr>
                <w:sz w:val="20"/>
              </w:rPr>
              <w:t>Retrain, validate, register models</w:t>
            </w:r>
          </w:p>
        </w:tc>
        <w:tc>
          <w:tcPr>
            <w:tcW w:w="4762" w:type="dxa"/>
            <w:tcBorders>
              <w:top w:val="single" w:sz="4" w:space="0" w:color="D6E2EA"/>
              <w:left w:val="single" w:sz="4" w:space="0" w:color="D6E2EA"/>
              <w:bottom w:val="single" w:sz="4" w:space="0" w:color="D6E2EA"/>
              <w:right w:val="single" w:sz="4" w:space="0" w:color="D6E2EA"/>
            </w:tcBorders>
            <w:shd w:val="clear" w:color="auto" w:fill="F4F8FB"/>
          </w:tcPr>
          <w:p w14:paraId="136947CB" w14:textId="77777777" w:rsidR="00A15A75" w:rsidRDefault="00000000">
            <w:pPr>
              <w:spacing w:before="40" w:after="40"/>
            </w:pPr>
            <w:r>
              <w:rPr>
                <w:sz w:val="20"/>
              </w:rPr>
              <w:t>Models earn trust on a schedule, not by hand</w:t>
            </w:r>
          </w:p>
        </w:tc>
      </w:tr>
    </w:tbl>
    <w:p w14:paraId="4F64EA47" w14:textId="77777777" w:rsidR="00A15A75" w:rsidRDefault="00A15A75">
      <w:pPr>
        <w:spacing w:before="40" w:after="120"/>
      </w:pPr>
    </w:p>
    <w:p w14:paraId="6D7C7AAF" w14:textId="77777777" w:rsidR="00A15A75" w:rsidRDefault="00000000">
      <w:pPr>
        <w:spacing w:after="160" w:line="269" w:lineRule="auto"/>
      </w:pPr>
      <w:r>
        <w:t>Each run is saved as success, failed, or partial. If a password or a source is missing, the job skips and says so. It does not invent a successful run.</w:t>
      </w:r>
    </w:p>
    <w:p w14:paraId="5B7B840F" w14:textId="77777777" w:rsidR="00A15A75" w:rsidRDefault="00000000">
      <w:pPr>
        <w:keepNext/>
        <w:spacing w:before="240" w:after="80"/>
      </w:pPr>
      <w:r>
        <w:rPr>
          <w:b/>
          <w:color w:val="0E5F78"/>
          <w:sz w:val="28"/>
        </w:rPr>
        <w:t>5.5  Water Availability Index (WAI)</w:t>
      </w:r>
    </w:p>
    <w:p w14:paraId="2C861049" w14:textId="77777777" w:rsidR="00A15A75" w:rsidRDefault="00000000">
      <w:pPr>
        <w:spacing w:after="160" w:line="269" w:lineRule="auto"/>
      </w:pPr>
      <w:r>
        <w:t>WAI is one score from 0 to 100. Higher means more water is available compared with recent history. Operators cannot stare at ten charts at once, so the overview leads with this score and a plain status.</w:t>
      </w:r>
    </w:p>
    <w:p w14:paraId="2E2B9C62" w14:textId="77777777" w:rsidR="00A15A75" w:rsidRDefault="00000000">
      <w:pPr>
        <w:spacing w:after="160" w:line="269" w:lineRule="auto"/>
      </w:pPr>
      <w:r>
        <w:t>For a single asset, the live score uses only real observations:</w:t>
      </w:r>
    </w:p>
    <w:p w14:paraId="5A1B299A" w14:textId="77777777" w:rsidR="00A15A75" w:rsidRDefault="00000000">
      <w:pPr>
        <w:spacing w:after="60" w:line="259" w:lineRule="auto"/>
        <w:ind w:left="624" w:hanging="227"/>
      </w:pPr>
      <w:r>
        <w:t>•  Flow (half the weight): is today’s discharge high or low versus the last 90 days?</w:t>
      </w:r>
    </w:p>
    <w:p w14:paraId="5F17D628" w14:textId="77777777" w:rsidR="00A15A75" w:rsidRDefault="00000000">
      <w:pPr>
        <w:spacing w:after="60" w:line="259" w:lineRule="auto"/>
        <w:ind w:left="624" w:hanging="227"/>
      </w:pPr>
      <w:r>
        <w:t>•  Storage (about a third): how full is the reservoir? Barrages skip this, because they are not storage dams.</w:t>
      </w:r>
    </w:p>
    <w:p w14:paraId="307F94DF" w14:textId="77777777" w:rsidR="00A15A75" w:rsidRDefault="00000000">
      <w:pPr>
        <w:spacing w:after="60" w:line="259" w:lineRule="auto"/>
        <w:ind w:left="624" w:hanging="227"/>
      </w:pPr>
      <w:r>
        <w:t>•  Trend (the rest): is the last 7 days wetter or drier than the 7 days before?</w:t>
      </w:r>
    </w:p>
    <w:p w14:paraId="297F0EC6" w14:textId="77777777" w:rsidR="00A15A75" w:rsidRDefault="00000000">
      <w:pPr>
        <w:spacing w:after="160" w:line="269" w:lineRule="auto"/>
      </w:pPr>
      <w:r>
        <w:t>If one piece is missing, the weights are shared across the pieces that exist. We do not fill the gap with a fake number.</w:t>
      </w:r>
    </w:p>
    <w:p w14:paraId="0A667AA7" w14:textId="77777777" w:rsidR="00A15A75" w:rsidRDefault="00000000">
      <w:pPr>
        <w:spacing w:after="160" w:line="269" w:lineRule="auto"/>
      </w:pPr>
      <w:r>
        <w:t>There is also a weekly regional WAI for the 21 regions. That wider score can include rainfall, evaporation, surface-water area from satellite, soil moisture, and how green the vegetation is (NDVI). The asset score and the regional score answer different questions: “this dam, right now” versus “this province, this week.”</w:t>
      </w:r>
    </w:p>
    <w:p w14:paraId="187C1F67" w14:textId="77777777" w:rsidR="00A15A75" w:rsidRDefault="00000000">
      <w:pPr>
        <w:keepNext/>
        <w:spacing w:before="240" w:after="80"/>
      </w:pPr>
      <w:r>
        <w:rPr>
          <w:b/>
          <w:color w:val="0E5F78"/>
          <w:sz w:val="28"/>
        </w:rPr>
        <w:t>5.6  Predictions</w:t>
      </w:r>
    </w:p>
    <w:p w14:paraId="6CCD77E0" w14:textId="77777777" w:rsidR="00A15A75" w:rsidRDefault="00000000">
      <w:pPr>
        <w:spacing w:after="160" w:line="269" w:lineRule="auto"/>
      </w:pPr>
      <w:r>
        <w:t>The prediction module answers: what might this place look like in 3 days, 7 days, and 14 days? A 30-day model exists for testing. Operators are shown 3, 7, and 14.</w:t>
      </w:r>
    </w:p>
    <w:p w14:paraId="217CB4D4" w14:textId="77777777" w:rsidR="00A15A75" w:rsidRDefault="00000000">
      <w:pPr>
        <w:spacing w:after="160" w:line="269" w:lineRule="auto"/>
      </w:pPr>
      <w:r>
        <w:t>Each forecast carries four ideas, not one magic number:</w:t>
      </w:r>
    </w:p>
    <w:p w14:paraId="4831E495" w14:textId="77777777" w:rsidR="00A15A75" w:rsidRDefault="00000000">
      <w:pPr>
        <w:spacing w:after="60" w:line="259" w:lineRule="auto"/>
        <w:ind w:left="624" w:hanging="227"/>
      </w:pPr>
      <w:r>
        <w:t>•  Expected discharge, in cusecs, plus a band (a low estimate and a high estimate).</w:t>
      </w:r>
    </w:p>
    <w:p w14:paraId="3D1B117B" w14:textId="77777777" w:rsidR="00A15A75" w:rsidRDefault="00000000">
      <w:pPr>
        <w:spacing w:after="60" w:line="259" w:lineRule="auto"/>
        <w:ind w:left="624" w:hanging="227"/>
      </w:pPr>
      <w:r>
        <w:t>•  Water stress, using the WAI and a category.</w:t>
      </w:r>
    </w:p>
    <w:p w14:paraId="527A5DFF" w14:textId="77777777" w:rsidR="00A15A75" w:rsidRDefault="00000000">
      <w:pPr>
        <w:spacing w:after="60" w:line="259" w:lineRule="auto"/>
        <w:ind w:left="624" w:hanging="227"/>
      </w:pPr>
      <w:r>
        <w:t>•  Flood risk, as a score from 0 to 100 and a category.</w:t>
      </w:r>
    </w:p>
    <w:p w14:paraId="3B74CFF6" w14:textId="77777777" w:rsidR="00A15A75" w:rsidRDefault="00000000">
      <w:pPr>
        <w:spacing w:after="60" w:line="259" w:lineRule="auto"/>
        <w:ind w:left="624" w:hanging="227"/>
      </w:pPr>
      <w:r>
        <w:t>•  Rainfall expected over that window, and how likely it is.</w:t>
      </w:r>
    </w:p>
    <w:p w14:paraId="0B5ADF6C" w14:textId="77777777" w:rsidR="00A15A75" w:rsidRDefault="00000000">
      <w:pPr>
        <w:spacing w:after="160" w:line="269" w:lineRule="auto"/>
      </w:pPr>
      <w:r>
        <w:t>The learning model is XGBoost. In simple words, it is a team of small decision trees that vote. It is trained separately for each asset and each horizon, because Tarbela does not behave like Kotri, and a 3-day guess is a different problem from a 14-day guess.</w:t>
      </w:r>
    </w:p>
    <w:p w14:paraId="3839D78D" w14:textId="77777777" w:rsidR="00A15A75" w:rsidRDefault="00000000">
      <w:pPr>
        <w:spacing w:after="160" w:line="269" w:lineRule="auto"/>
      </w:pPr>
      <w:r>
        <w:t>What the model is allowed to see:</w:t>
      </w:r>
    </w:p>
    <w:p w14:paraId="1E0F013C" w14:textId="77777777" w:rsidR="00A15A75" w:rsidRDefault="00000000">
      <w:pPr>
        <w:spacing w:after="60" w:line="259" w:lineRule="auto"/>
        <w:ind w:left="624" w:hanging="227"/>
      </w:pPr>
      <w:r>
        <w:t>•  Today’s level, inflow, outflow, and discharge.</w:t>
      </w:r>
    </w:p>
    <w:p w14:paraId="40AF1970" w14:textId="77777777" w:rsidR="00A15A75" w:rsidRDefault="00000000">
      <w:pPr>
        <w:spacing w:after="60" w:line="259" w:lineRule="auto"/>
        <w:ind w:left="624" w:hanging="227"/>
      </w:pPr>
      <w:r>
        <w:t>•  The same values 1, 3, 7, 14, and 30 days ago (these are called lags).</w:t>
      </w:r>
    </w:p>
    <w:p w14:paraId="186FB1D6" w14:textId="77777777" w:rsidR="00A15A75" w:rsidRDefault="00000000">
      <w:pPr>
        <w:spacing w:after="60" w:line="259" w:lineRule="auto"/>
        <w:ind w:left="624" w:hanging="227"/>
      </w:pPr>
      <w:r>
        <w:t>•  Recent averages and how fast the level is rising or falling.</w:t>
      </w:r>
    </w:p>
    <w:p w14:paraId="1006118C" w14:textId="77777777" w:rsidR="00A15A75" w:rsidRDefault="00000000">
      <w:pPr>
        <w:spacing w:after="60" w:line="259" w:lineRule="auto"/>
        <w:ind w:left="624" w:hanging="227"/>
      </w:pPr>
      <w:r>
        <w:t>•  The time of year, including a monsoon flag for June to September.</w:t>
      </w:r>
    </w:p>
    <w:p w14:paraId="53DBE12E" w14:textId="77777777" w:rsidR="00A15A75" w:rsidRDefault="00000000">
      <w:pPr>
        <w:spacing w:after="60" w:line="259" w:lineRule="auto"/>
        <w:ind w:left="624" w:hanging="227"/>
      </w:pPr>
      <w:r>
        <w:t>•  How close the level already is to the warning line and the danger line.</w:t>
      </w:r>
    </w:p>
    <w:p w14:paraId="355A79D4" w14:textId="77777777" w:rsidR="00A15A75" w:rsidRDefault="00000000">
      <w:pPr>
        <w:spacing w:after="60" w:line="259" w:lineRule="auto"/>
        <w:ind w:left="624" w:hanging="227"/>
      </w:pPr>
      <w:r>
        <w:t>•  The latest FFD flood status, and the weather forecast for rain and temperature.</w:t>
      </w:r>
    </w:p>
    <w:p w14:paraId="6B0084DE" w14:textId="77777777" w:rsidR="00A15A75" w:rsidRDefault="00000000">
      <w:pPr>
        <w:spacing w:after="160" w:line="269" w:lineRule="auto"/>
      </w:pPr>
      <w:r>
        <w:lastRenderedPageBreak/>
        <w:t>Training keeps time in order. We never shuffle the future into the past. The last part of history is held out as a test. We also compare the model with a boring guess called persistence: “tomorrow will be like today.” If the smart model is not better, we do not pretend it is. The served forecast can blend toward today’s value.</w:t>
      </w:r>
    </w:p>
    <w:p w14:paraId="0DF62419" w14:textId="77777777" w:rsidR="00A15A75" w:rsidRDefault="00000000">
      <w:pPr>
        <w:spacing w:after="160" w:line="269" w:lineRule="auto"/>
      </w:pPr>
      <w:r>
        <w:t>The band around the forecast comes from quantile models (a low case and a high case), not from a decorative plus-or-minus. Forecasts are marked advisory. They support a decision. They are not an order to open a gate.</w:t>
      </w:r>
    </w:p>
    <w:p w14:paraId="36D398D7" w14:textId="77777777" w:rsidR="00A15A75" w:rsidRDefault="00000000">
      <w:pPr>
        <w:spacing w:after="160" w:line="269" w:lineRule="auto"/>
      </w:pPr>
      <w:r>
        <w:t>The next morning, when the real IRSA or FFD number arrives, a scoring job compares it with the forecast we made. The error is stored. Accuracy is shown only when enough real days exist. Too few days, and the screen says the model is not validated yet. That is the honest loop: predict, wait, score, show the score.</w:t>
      </w:r>
    </w:p>
    <w:p>
      <w:pPr>
        <w:spacing w:before="240" w:after="80" w:line="269" w:lineRule="auto"/>
      </w:pPr>
      <w:r>
        <w:rPr>
          <w:rFonts w:ascii="Calibri" w:hAnsi="Calibri" w:eastAsia="Calibri"/>
          <w:b/>
          <w:i w:val="0"/>
          <w:color w:val="0E5F78"/>
          <w:sz w:val="28"/>
        </w:rPr>
        <w:t>5.6a  The dataset, and how the model is trained</w:t>
      </w:r>
    </w:p>
    <w:p>
      <w:pPr>
        <w:spacing w:before="0" w:after="160" w:line="269" w:lineRule="auto"/>
      </w:pPr>
      <w:r>
        <w:rPr>
          <w:rFonts w:ascii="Calibri" w:hAnsi="Calibri" w:eastAsia="Calibri"/>
          <w:b w:val="0"/>
          <w:i w:val="0"/>
          <w:color w:val="1C2B36"/>
          <w:sz w:val="24"/>
        </w:rPr>
        <w:t>The forecast model learns from daily water readings. It does not learn from a hand-typed spreadsheet. Training uses history from 1 January 2020 up to the day the model is trained. The counts below come from the training run saved on 2 October 2026.</w:t>
      </w:r>
    </w:p>
    <w:p>
      <w:pPr>
        <w:spacing w:before="160" w:after="80" w:line="269" w:lineRule="auto"/>
      </w:pPr>
      <w:r>
        <w:rPr>
          <w:rFonts w:ascii="Calibri" w:hAnsi="Calibri" w:eastAsia="Calibri"/>
          <w:b/>
          <w:i w:val="0"/>
          <w:color w:val="0A2A44"/>
          <w:sz w:val="24"/>
        </w:rPr>
        <w:t>What one training row is</w:t>
      </w:r>
    </w:p>
    <w:p>
      <w:pPr>
        <w:spacing w:before="0" w:after="160" w:line="269" w:lineRule="auto"/>
      </w:pPr>
      <w:r>
        <w:rPr>
          <w:rFonts w:ascii="Calibri" w:hAnsi="Calibri" w:eastAsia="Calibri"/>
          <w:b w:val="0"/>
          <w:i w:val="0"/>
          <w:color w:val="1C2B36"/>
          <w:sz w:val="24"/>
        </w:rPr>
        <w:t>One row is one day at one place. The inputs are that day’s level and flow, the recent past, the time of year, the flood-bulletin status, and the weather. The answer the model must learn is the flow a few days later. We train four answers for every place: 3 days ahead, 7 days ahead, 14 days ahead, and 30 days ahead. Each answer is its own model.</w:t>
      </w:r>
    </w:p>
    <w:p>
      <w:pPr>
        <w:spacing w:before="160" w:after="80" w:line="269" w:lineRule="auto"/>
      </w:pPr>
      <w:r>
        <w:rPr>
          <w:rFonts w:ascii="Calibri" w:hAnsi="Calibri" w:eastAsia="Calibri"/>
          <w:b/>
          <w:i w:val="0"/>
          <w:color w:val="0A2A44"/>
          <w:sz w:val="24"/>
        </w:rPr>
        <w:t>Which readings are allowed in</w:t>
      </w:r>
    </w:p>
    <w:p>
      <w:pPr>
        <w:spacing w:before="0" w:after="60" w:line="269" w:lineRule="auto"/>
        <w:ind w:left="624" w:hanging="227"/>
      </w:pPr>
      <w:r>
        <w:rPr>
          <w:rFonts w:ascii="Calibri" w:hAnsi="Calibri" w:eastAsia="Calibri"/>
          <w:b w:val="0"/>
          <w:i w:val="0"/>
          <w:color w:val="1C2B36"/>
          <w:sz w:val="24"/>
        </w:rPr>
        <w:t>•  Real readings only. Simulated sensor rows and made-up history are left out.</w:t>
      </w:r>
    </w:p>
    <w:p>
      <w:pPr>
        <w:spacing w:before="0" w:after="60" w:line="269" w:lineRule="auto"/>
        <w:ind w:left="624" w:hanging="227"/>
      </w:pPr>
      <w:r>
        <w:rPr>
          <w:rFonts w:ascii="Calibri" w:hAnsi="Calibri" w:eastAsia="Calibri"/>
          <w:b w:val="0"/>
          <w:i w:val="0"/>
          <w:color w:val="1C2B36"/>
          <w:sz w:val="24"/>
        </w:rPr>
        <w:t>•  If IRSA, FFD, and the Kaggle history all describe the same day, we keep one number. IRSA wins, then FFD, then Kaggle.</w:t>
      </w:r>
    </w:p>
    <w:p>
      <w:pPr>
        <w:spacing w:before="0" w:after="60" w:line="269" w:lineRule="auto"/>
        <w:ind w:left="624" w:hanging="227"/>
      </w:pPr>
      <w:r>
        <w:rPr>
          <w:rFonts w:ascii="Calibri" w:hAnsi="Calibri" w:eastAsia="Calibri"/>
          <w:b w:val="0"/>
          <w:i w:val="0"/>
          <w:color w:val="1C2B36"/>
          <w:sz w:val="24"/>
        </w:rPr>
        <w:t>•  A place needs at least 50 days. Fewer than that, and that model is skipped so it cannot memorise a tiny sample.</w:t>
      </w:r>
    </w:p>
    <w:p>
      <w:pPr>
        <w:spacing w:before="0" w:after="80" w:line="269" w:lineRule="auto"/>
      </w:pPr>
      <w:r>
        <w:rPr>
          <w:rFonts w:ascii="Calibri" w:hAnsi="Calibri" w:eastAsia="Calibri"/>
          <w:b w:val="0"/>
          <w:i w:val="0"/>
          <w:color w:val="1C2B36"/>
          <w:sz w:val="24"/>
        </w:rPr>
      </w:r>
    </w:p>
    <w:p>
      <w:pPr>
        <w:spacing w:before="160" w:after="80" w:line="269" w:lineRule="auto"/>
      </w:pPr>
      <w:r>
        <w:rPr>
          <w:rFonts w:ascii="Calibri" w:hAnsi="Calibri" w:eastAsia="Calibri"/>
          <w:b/>
          <w:i w:val="0"/>
          <w:color w:val="0A2A44"/>
          <w:sz w:val="24"/>
        </w:rPr>
        <w:t>How much data we have</w:t>
      </w:r>
    </w:p>
    <w:p>
      <w:pPr>
        <w:spacing w:before="0" w:after="160" w:line="269" w:lineRule="auto"/>
      </w:pPr>
      <w:r>
        <w:rPr>
          <w:rFonts w:ascii="Calibri" w:hAnsi="Calibri" w:eastAsia="Calibri"/>
          <w:b w:val="0"/>
          <w:i w:val="0"/>
          <w:color w:val="1C2B36"/>
          <w:sz w:val="24"/>
        </w:rPr>
        <w:t>The table is the 7-day model, which is the one you will show. “Days in the table” is the full history after the features are built. The first 80% of those days teach the model. The last 20% are hidden and used only as a test. Time is never shuffled, so the test is the newest days, not a random mix.</w:t>
      </w:r>
    </w:p>
    <w:tbl>
      <w:tblPr>
        <w:tblW w:type="auto" w:w="0"/>
        <w:tblLook w:firstColumn="1" w:firstRow="1" w:lastColumn="0" w:lastRow="0" w:noHBand="0" w:noVBand="1" w:val="04A0"/>
      </w:tblPr>
      <w:tblGrid>
        <w:gridCol w:w="2466"/>
        <w:gridCol w:w="2466"/>
        <w:gridCol w:w="2466"/>
        <w:gridCol w:w="2466"/>
      </w:tblGrid>
      <w:tr>
        <w:trPr>
          <w:cantSplit/>
        </w:trPr>
        <w:tc>
          <w:tcPr>
            <w:tcW w:type="dxa" w:w="2466"/>
            <w:shd w:fill="0A2A44"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i w:val="0"/>
                <w:color w:val="FFFFFF"/>
                <w:sz w:val="20"/>
              </w:rPr>
              <w:t>Place</w:t>
            </w:r>
          </w:p>
        </w:tc>
        <w:tc>
          <w:tcPr>
            <w:tcW w:type="dxa" w:w="2466"/>
            <w:shd w:fill="0A2A44"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i w:val="0"/>
                <w:color w:val="FFFFFF"/>
                <w:sz w:val="20"/>
              </w:rPr>
              <w:t>Days in the table</w:t>
            </w:r>
          </w:p>
        </w:tc>
        <w:tc>
          <w:tcPr>
            <w:tcW w:type="dxa" w:w="2466"/>
            <w:shd w:fill="0A2A44"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i w:val="0"/>
                <w:color w:val="FFFFFF"/>
                <w:sz w:val="20"/>
              </w:rPr>
              <w:t>Days that teach (80%)</w:t>
            </w:r>
          </w:p>
        </w:tc>
        <w:tc>
          <w:tcPr>
            <w:tcW w:type="dxa" w:w="2466"/>
            <w:shd w:fill="0A2A44"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i w:val="0"/>
                <w:color w:val="FFFFFF"/>
                <w:sz w:val="20"/>
              </w:rPr>
              <w:t>Days held back (20%)</w:t>
            </w:r>
          </w:p>
        </w:tc>
      </w:tr>
      <w:tr>
        <w:trPr>
          <w:cantSplit/>
        </w:trPr>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Tarbela</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1,024</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819</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205</w:t>
            </w:r>
          </w:p>
        </w:tc>
      </w:tr>
      <w:tr>
        <w:trPr>
          <w:cantSplit/>
        </w:trPr>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Mangla</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1,024</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819</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205</w:t>
            </w:r>
          </w:p>
        </w:tc>
      </w:tr>
      <w:tr>
        <w:trPr>
          <w:cantSplit/>
        </w:trPr>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Chashma</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988</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790</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198</w:t>
            </w:r>
          </w:p>
        </w:tc>
      </w:tr>
      <w:tr>
        <w:trPr>
          <w:cantSplit/>
        </w:trPr>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Kalabagh</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1,009</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807</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202</w:t>
            </w:r>
          </w:p>
        </w:tc>
      </w:tr>
      <w:tr>
        <w:trPr>
          <w:cantSplit/>
        </w:trPr>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Taunsa</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988</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790</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198</w:t>
            </w:r>
          </w:p>
        </w:tc>
      </w:tr>
      <w:tr>
        <w:trPr>
          <w:cantSplit/>
        </w:trPr>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Guddu</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989</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791</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198</w:t>
            </w:r>
          </w:p>
        </w:tc>
      </w:tr>
      <w:tr>
        <w:trPr>
          <w:cantSplit/>
        </w:trPr>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Sukkur</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989</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791</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198</w:t>
            </w:r>
          </w:p>
        </w:tc>
      </w:tr>
      <w:tr>
        <w:trPr>
          <w:cantSplit/>
        </w:trPr>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Kotri</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988</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790</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198</w:t>
            </w:r>
          </w:p>
        </w:tc>
      </w:tr>
      <w:tr>
        <w:trPr>
          <w:cantSplit/>
        </w:trPr>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Kabul at Nowshera</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1,023</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818</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205</w:t>
            </w:r>
          </w:p>
        </w:tc>
      </w:tr>
      <w:tr>
        <w:trPr>
          <w:cantSplit/>
        </w:trPr>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Chenab at Marala</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998</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798</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200</w:t>
            </w:r>
          </w:p>
        </w:tc>
      </w:tr>
      <w:tr>
        <w:trPr>
          <w:cantSplit/>
        </w:trPr>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Panjnad</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1,008</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806</w:t>
            </w:r>
          </w:p>
        </w:tc>
        <w:tc>
          <w:tcPr>
            <w:tcW w:type="dxa" w:w="24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202</w:t>
            </w:r>
          </w:p>
        </w:tc>
      </w:tr>
      <w:tr>
        <w:trPr>
          <w:cantSplit/>
        </w:trPr>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Pr>
                <w:b/>
              </w:rPr>
            </w:r>
            <w:r>
              <w:rPr>
                <w:rFonts w:ascii="Calibri" w:hAnsi="Calibri" w:eastAsia="Calibri"/>
                <w:b/>
                <w:i w:val="0"/>
                <w:color w:val="1C2B36"/>
                <w:sz w:val="20"/>
              </w:rPr>
              <w:t>All 11 places</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Pr>
                <w:b/>
              </w:rPr>
            </w:r>
            <w:r>
              <w:rPr>
                <w:rFonts w:ascii="Calibri" w:hAnsi="Calibri" w:eastAsia="Calibri"/>
                <w:b/>
                <w:i w:val="0"/>
                <w:color w:val="1C2B36"/>
                <w:sz w:val="20"/>
              </w:rPr>
              <w:t>11,028</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Pr>
                <w:b/>
              </w:rPr>
            </w:r>
            <w:r>
              <w:rPr>
                <w:rFonts w:ascii="Calibri" w:hAnsi="Calibri" w:eastAsia="Calibri"/>
                <w:b/>
                <w:i w:val="0"/>
                <w:color w:val="1C2B36"/>
                <w:sz w:val="20"/>
              </w:rPr>
              <w:t>8,819</w:t>
            </w:r>
          </w:p>
        </w:tc>
        <w:tc>
          <w:tcPr>
            <w:tcW w:type="dxa" w:w="2466"/>
            <w:shd w:fill="F4F8FB" w:val="clear"/>
            <w:tcBorders>
              <w:top w:val="single" w:sz="4" w:space="0" w:color="D6E2EA"/>
              <w:left w:val="single" w:sz="4" w:space="0" w:color="D6E2EA"/>
              <w:bottom w:val="single" w:sz="4" w:space="0" w:color="D6E2EA"/>
              <w:right w:val="single" w:sz="4" w:space="0" w:color="D6E2EA"/>
            </w:tcBorders>
          </w:tcPr>
          <w:p>
            <w:pPr>
              <w:spacing w:before="40" w:after="40"/>
            </w:pPr>
            <w:r>
              <w:rPr>
                <w:b/>
              </w:rPr>
            </w:r>
            <w:r>
              <w:rPr>
                <w:rFonts w:ascii="Calibri" w:hAnsi="Calibri" w:eastAsia="Calibri"/>
                <w:b/>
                <w:i w:val="0"/>
                <w:color w:val="1C2B36"/>
                <w:sz w:val="20"/>
              </w:rPr>
              <w:t>2,209</w:t>
            </w:r>
          </w:p>
        </w:tc>
      </w:tr>
    </w:tbl>
    <w:p>
      <w:pPr>
        <w:spacing w:before="0" w:after="40" w:line="269" w:lineRule="auto"/>
      </w:pPr>
      <w:r>
        <w:rPr>
          <w:rFonts w:ascii="Calibri" w:hAnsi="Calibri" w:eastAsia="Calibri"/>
          <w:b w:val="0"/>
          <w:i w:val="0"/>
          <w:color w:val="1C2B36"/>
          <w:sz w:val="24"/>
        </w:rPr>
      </w:r>
    </w:p>
    <w:p>
      <w:pPr>
        <w:spacing w:before="0" w:after="160" w:line="269" w:lineRule="auto"/>
      </w:pPr>
      <w:r>
        <w:rPr>
          <w:rFonts w:ascii="Calibri" w:hAnsi="Calibri" w:eastAsia="Calibri"/>
          <w:b w:val="0"/>
          <w:i w:val="0"/>
          <w:color w:val="1C2B36"/>
          <w:sz w:val="24"/>
        </w:rPr>
        <w:t>Read the total as 11,028 day-rows for the 7-day models, about 1,000 days at each of the 11 places. The 3-day models have a few more days. The 30-day models have a few fewer, because the last month cannot yet be used as a 30-day answer. It is the same history used four times. It is not four different rivers of data.</w:t>
      </w:r>
    </w:p>
    <w:p>
      <w:pPr>
        <w:spacing w:before="0" w:after="160" w:line="269" w:lineRule="auto"/>
      </w:pPr>
      <w:r>
        <w:rPr>
          <w:rFonts w:ascii="Calibri" w:hAnsi="Calibri" w:eastAsia="Calibri"/>
          <w:b w:val="0"/>
          <w:i w:val="0"/>
          <w:color w:val="1C2B36"/>
          <w:sz w:val="24"/>
        </w:rPr>
        <w:t>Weather sits beside those days as extra columns. The project holds about 19,030 daily weather rows, from 1 January 2022, for the same 11 places. Rain and temperature help the model. The model is scored on flow, not on the weather row.</w:t>
      </w:r>
    </w:p>
    <w:p>
      <w:pPr>
        <w:spacing w:before="0" w:after="160" w:line="269" w:lineRule="auto"/>
      </w:pPr>
      <w:r>
        <w:rPr>
          <w:rFonts w:ascii="Calibri" w:hAnsi="Calibri" w:eastAsia="Calibri"/>
          <w:b w:val="0"/>
          <w:i w:val="0"/>
          <w:color w:val="1C2B36"/>
          <w:sz w:val="24"/>
        </w:rPr>
        <w:t>Old GRDC gauge files are also in the database: 41 stations and about 86,000 daily rows from 1936 to 1982. They are kept for research. They are not mixed into this training table, because those gauges are not the same as our 11 assets.</w:t>
      </w:r>
    </w:p>
    <w:p>
      <w:pPr>
        <w:spacing w:before="200" w:after="80" w:line="269" w:lineRule="auto"/>
      </w:pPr>
      <w:r>
        <w:rPr>
          <w:rFonts w:ascii="Calibri" w:hAnsi="Calibri" w:eastAsia="Calibri"/>
          <w:b/>
          <w:i w:val="0"/>
          <w:color w:val="0A2A44"/>
          <w:sz w:val="24"/>
        </w:rPr>
        <w:t>How training uses that table</w:t>
      </w:r>
    </w:p>
    <w:p>
      <w:pPr>
        <w:spacing w:before="0" w:after="80" w:line="264" w:lineRule="auto"/>
        <w:ind w:left="652" w:hanging="312"/>
      </w:pPr>
      <w:r>
        <w:rPr>
          <w:rFonts w:ascii="Calibri" w:hAnsi="Calibri" w:eastAsia="Calibri"/>
          <w:b/>
          <w:i w:val="0"/>
          <w:color w:val="0E5F78"/>
          <w:sz w:val="24"/>
        </w:rPr>
        <w:t xml:space="preserve">1.  </w:t>
      </w:r>
      <w:r>
        <w:rPr>
          <w:rFonts w:ascii="Calibri" w:hAnsi="Calibri" w:eastAsia="Calibri"/>
          <w:b w:val="0"/>
          <w:i w:val="0"/>
          <w:color w:val="1C2B36"/>
          <w:sz w:val="24"/>
        </w:rPr>
        <w:t>Build one row per day. The label is the flow 3, 7, 14, or 30 days after that day.</w:t>
      </w:r>
    </w:p>
    <w:p>
      <w:pPr>
        <w:spacing w:before="0" w:after="80" w:line="264" w:lineRule="auto"/>
        <w:ind w:left="652" w:hanging="312"/>
      </w:pPr>
      <w:r>
        <w:rPr>
          <w:rFonts w:ascii="Calibri" w:hAnsi="Calibri" w:eastAsia="Calibri"/>
          <w:b/>
          <w:i w:val="0"/>
          <w:color w:val="0E5F78"/>
          <w:sz w:val="24"/>
        </w:rPr>
        <w:t xml:space="preserve">2.  </w:t>
      </w:r>
      <w:r>
        <w:rPr>
          <w:rFonts w:ascii="Calibri" w:hAnsi="Calibri" w:eastAsia="Calibri"/>
          <w:b w:val="0"/>
          <w:i w:val="0"/>
          <w:color w:val="1C2B36"/>
          <w:sz w:val="24"/>
        </w:rPr>
        <w:t>Sort by date. The oldest 80% teach the model. The newest 20% stay hidden for the test.</w:t>
      </w:r>
    </w:p>
    <w:p>
      <w:pPr>
        <w:spacing w:before="0" w:after="80" w:line="264" w:lineRule="auto"/>
        <w:ind w:left="652" w:hanging="312"/>
      </w:pPr>
      <w:r>
        <w:rPr>
          <w:rFonts w:ascii="Calibri" w:hAnsi="Calibri" w:eastAsia="Calibri"/>
          <w:b/>
          <w:i w:val="0"/>
          <w:color w:val="0E5F78"/>
          <w:sz w:val="24"/>
        </w:rPr>
        <w:t xml:space="preserve">3.  </w:t>
      </w:r>
      <w:r>
        <w:rPr>
          <w:rFonts w:ascii="Calibri" w:hAnsi="Calibri" w:eastAsia="Calibri"/>
          <w:b w:val="0"/>
          <w:i w:val="0"/>
          <w:color w:val="1C2B36"/>
          <w:sz w:val="24"/>
        </w:rPr>
        <w:t>Scale the inputs so a level in feet and a flow in cusecs can sit in one table.</w:t>
      </w:r>
    </w:p>
    <w:p>
      <w:pPr>
        <w:spacing w:before="0" w:after="80" w:line="264" w:lineRule="auto"/>
        <w:ind w:left="652" w:hanging="312"/>
      </w:pPr>
      <w:r>
        <w:rPr>
          <w:rFonts w:ascii="Calibri" w:hAnsi="Calibri" w:eastAsia="Calibri"/>
          <w:b/>
          <w:i w:val="0"/>
          <w:color w:val="0E5F78"/>
          <w:sz w:val="24"/>
        </w:rPr>
        <w:t xml:space="preserve">4.  </w:t>
      </w:r>
      <w:r>
        <w:rPr>
          <w:rFonts w:ascii="Calibri" w:hAnsi="Calibri" w:eastAsia="Calibri"/>
          <w:b w:val="0"/>
          <w:i w:val="0"/>
          <w:color w:val="1C2B36"/>
          <w:sz w:val="24"/>
        </w:rPr>
        <w:t>Train XGBoost: up to 500 small decision trees, each only 4 levels deep, learning slowly (learning rate 0.03). Training stops early if the hidden days stop improving.</w:t>
      </w:r>
    </w:p>
    <w:p>
      <w:pPr>
        <w:spacing w:before="0" w:after="80" w:line="264" w:lineRule="auto"/>
        <w:ind w:left="652" w:hanging="312"/>
      </w:pPr>
      <w:r>
        <w:rPr>
          <w:rFonts w:ascii="Calibri" w:hAnsi="Calibri" w:eastAsia="Calibri"/>
          <w:b/>
          <w:i w:val="0"/>
          <w:color w:val="0E5F78"/>
          <w:sz w:val="24"/>
        </w:rPr>
        <w:t xml:space="preserve">5.  </w:t>
      </w:r>
      <w:r>
        <w:rPr>
          <w:rFonts w:ascii="Calibri" w:hAnsi="Calibri" w:eastAsia="Calibri"/>
          <w:b w:val="0"/>
          <w:i w:val="0"/>
          <w:color w:val="1C2B36"/>
          <w:sz w:val="24"/>
        </w:rPr>
        <w:t>Compress the flow with a logarithm while learning, then turn the answer back into cusecs before we score it. One huge flood day then cannot dominate the lesson.</w:t>
      </w:r>
    </w:p>
    <w:p>
      <w:pPr>
        <w:spacing w:before="0" w:after="80" w:line="264" w:lineRule="auto"/>
        <w:ind w:left="652" w:hanging="312"/>
      </w:pPr>
      <w:r>
        <w:rPr>
          <w:rFonts w:ascii="Calibri" w:hAnsi="Calibri" w:eastAsia="Calibri"/>
          <w:b/>
          <w:i w:val="0"/>
          <w:color w:val="0E5F78"/>
          <w:sz w:val="24"/>
        </w:rPr>
        <w:t xml:space="preserve">6.  </w:t>
      </w:r>
      <w:r>
        <w:rPr>
          <w:rFonts w:ascii="Calibri" w:hAnsi="Calibri" w:eastAsia="Calibri"/>
          <w:b w:val="0"/>
          <w:i w:val="0"/>
          <w:color w:val="1C2B36"/>
          <w:sz w:val="24"/>
        </w:rPr>
        <w:t>Score the hidden days in real cusecs. We record how far off the model was, and we compare it with the simple guess “the future will match today.”</w:t>
      </w:r>
    </w:p>
    <w:p>
      <w:pPr>
        <w:spacing w:before="0" w:after="80" w:line="264" w:lineRule="auto"/>
        <w:ind w:left="652" w:hanging="312"/>
      </w:pPr>
      <w:r>
        <w:rPr>
          <w:rFonts w:ascii="Calibri" w:hAnsi="Calibri" w:eastAsia="Calibri"/>
          <w:b/>
          <w:i w:val="0"/>
          <w:color w:val="0E5F78"/>
          <w:sz w:val="24"/>
        </w:rPr>
        <w:t xml:space="preserve">7.  </w:t>
      </w:r>
      <w:r>
        <w:rPr>
          <w:rFonts w:ascii="Calibri" w:hAnsi="Calibri" w:eastAsia="Calibri"/>
          <w:b w:val="0"/>
          <w:i w:val="0"/>
          <w:color w:val="1C2B36"/>
          <w:sz w:val="24"/>
        </w:rPr>
        <w:t>If that simple guess is better, the forecast we serve leans toward today’s value. If the model is better, we serve the model.</w:t>
      </w:r>
    </w:p>
    <w:p>
      <w:pPr>
        <w:spacing w:before="0" w:after="80" w:line="264" w:lineRule="auto"/>
        <w:ind w:left="652" w:hanging="312"/>
      </w:pPr>
      <w:r>
        <w:rPr>
          <w:rFonts w:ascii="Calibri" w:hAnsi="Calibri" w:eastAsia="Calibri"/>
          <w:b/>
          <w:i w:val="0"/>
          <w:color w:val="0E5F78"/>
          <w:sz w:val="24"/>
        </w:rPr>
        <w:t xml:space="preserve">8.  </w:t>
      </w:r>
      <w:r>
        <w:rPr>
          <w:rFonts w:ascii="Calibri" w:hAnsi="Calibri" w:eastAsia="Calibri"/>
          <w:b w:val="0"/>
          <w:i w:val="0"/>
          <w:color w:val="1C2B36"/>
          <w:sz w:val="24"/>
        </w:rPr>
        <w:t>When a place has at least 100 days, we also train a low case and a high case, so the screen can show a band, not only a single number.</w:t>
      </w:r>
    </w:p>
    <w:p>
      <w:pPr>
        <w:spacing w:before="0" w:after="80" w:line="264" w:lineRule="auto"/>
        <w:ind w:left="652" w:hanging="312"/>
      </w:pPr>
      <w:r>
        <w:rPr>
          <w:rFonts w:ascii="Calibri" w:hAnsi="Calibri" w:eastAsia="Calibri"/>
          <w:b/>
          <w:i w:val="0"/>
          <w:color w:val="0E5F78"/>
          <w:sz w:val="24"/>
        </w:rPr>
        <w:t xml:space="preserve">9.  </w:t>
      </w:r>
      <w:r>
        <w:rPr>
          <w:rFonts w:ascii="Calibri" w:hAnsi="Calibri" w:eastAsia="Calibri"/>
          <w:b w:val="0"/>
          <w:i w:val="0"/>
          <w:color w:val="1C2B36"/>
          <w:sz w:val="24"/>
        </w:rPr>
        <w:t>When a place has at least 200 days, we also train a high-flow model on the wettest quarter of days (everything at or above the 75th percentile). That model is for flood-sized days.</w:t>
      </w:r>
    </w:p>
    <w:p>
      <w:pPr>
        <w:spacing w:before="0" w:after="80" w:line="264" w:lineRule="auto"/>
        <w:ind w:left="652" w:hanging="312"/>
      </w:pPr>
      <w:r>
        <w:rPr>
          <w:rFonts w:ascii="Calibri" w:hAnsi="Calibri" w:eastAsia="Calibri"/>
          <w:b/>
          <w:i w:val="0"/>
          <w:color w:val="0E5F78"/>
          <w:sz w:val="24"/>
        </w:rPr>
        <w:t xml:space="preserve">10.  </w:t>
      </w:r>
      <w:r>
        <w:rPr>
          <w:rFonts w:ascii="Calibri" w:hAnsi="Calibri" w:eastAsia="Calibri"/>
          <w:b w:val="0"/>
          <w:i w:val="0"/>
          <w:color w:val="1C2B36"/>
          <w:sz w:val="24"/>
        </w:rPr>
        <w:t>Save one file per place and per horizon. The registry then decides whether that file may be trusted.</w:t>
      </w:r>
    </w:p>
    <w:p>
      <w:pPr>
        <w:spacing w:before="160" w:after="160" w:line="269" w:lineRule="auto"/>
      </w:pPr>
      <w:r>
        <w:rPr>
          <w:rFonts w:ascii="Calibri" w:hAnsi="Calibri" w:eastAsia="Calibri"/>
          <w:b w:val="0"/>
          <w:i w:val="0"/>
          <w:color w:val="1C2B36"/>
          <w:sz w:val="24"/>
        </w:rPr>
        <w:t>The yes-or-no flood classifier is a second lesson on the same daily history, for 7 days ahead. Flood days are rare, so training copies those rare days until the model has seen enough of them. The hidden test days are not copied. The size of the dataset is the table above, not the copied count.</w:t>
      </w:r>
    </w:p>
    <w:tbl>
      <w:tblPr>
        <w:tblW w:type="auto" w:w="0"/>
        <w:tblLook w:firstColumn="1" w:firstRow="1" w:lastColumn="0" w:lastRow="0" w:noHBand="0" w:noVBand="1" w:val="04A0"/>
      </w:tblPr>
      <w:tblGrid>
        <w:gridCol w:w="9866"/>
      </w:tblGrid>
      <w:tr>
        <w:trPr>
          <w:cantSplit/>
        </w:trPr>
        <w:tc>
          <w:tcPr>
            <w:tcW w:type="dxa" w:w="9866"/>
            <w:shd w:fill="0A2A44" w:val="clear"/>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i w:val="0"/>
                <w:color w:val="FFFFFF"/>
                <w:sz w:val="20"/>
              </w:rPr>
              <w:t>If they ask how big the dataset is, say this</w:t>
            </w:r>
          </w:p>
        </w:tc>
      </w:tr>
      <w:tr>
        <w:trPr>
          <w:cantSplit/>
        </w:trPr>
        <w:tc>
          <w:tcPr>
            <w:tcW w:type="dxa" w:w="9866"/>
            <w:tcBorders>
              <w:top w:val="single" w:sz="4" w:space="0" w:color="D6E2EA"/>
              <w:left w:val="single" w:sz="4" w:space="0" w:color="D6E2EA"/>
              <w:bottom w:val="single" w:sz="4" w:space="0" w:color="D6E2EA"/>
              <w:right w:val="single" w:sz="4" w:space="0" w:color="D6E2EA"/>
            </w:tcBorders>
          </w:tcPr>
          <w:p>
            <w:pPr>
              <w:spacing w:before="40" w:after="40"/>
            </w:pPr>
            <w:r/>
            <w:r>
              <w:rPr>
                <w:rFonts w:ascii="Calibri" w:hAnsi="Calibri" w:eastAsia="Calibri"/>
                <w:b w:val="0"/>
                <w:i w:val="0"/>
                <w:color w:val="1C2B36"/>
                <w:sz w:val="20"/>
              </w:rPr>
              <w:t>About 1,000 real days at each of 11 places, from 2020 to the October 2026 training run. That is 11,028 days for the 7-day models. The model learns the flow 3, 7, 14, and 30 days ahead. The newest 20% of days are never used for teaching.</w:t>
            </w:r>
          </w:p>
        </w:tc>
      </w:tr>
    </w:tbl>
    <w:p>
      <w:pPr>
        <w:spacing w:before="0" w:after="120" w:line="269" w:lineRule="auto"/>
      </w:pPr>
      <w:r>
        <w:rPr>
          <w:rFonts w:ascii="Calibri" w:hAnsi="Calibri" w:eastAsia="Calibri"/>
          <w:b w:val="0"/>
          <w:i w:val="0"/>
          <w:color w:val="1C2B36"/>
          <w:sz w:val="24"/>
        </w:rPr>
      </w:r>
    </w:p>
    <w:p w14:paraId="6E9B4E10" w14:textId="77777777" w:rsidR="00A15A75" w:rsidRDefault="00000000">
      <w:pPr>
        <w:keepNext/>
        <w:spacing w:before="240" w:after="80"/>
      </w:pPr>
      <w:r>
        <w:rPr>
          <w:b/>
          <w:color w:val="0E5F78"/>
          <w:sz w:val="28"/>
        </w:rPr>
        <w:t>5.7  Flood classifier</w:t>
      </w:r>
    </w:p>
    <w:p w14:paraId="570EB379" w14:textId="77777777" w:rsidR="00A15A75" w:rsidRDefault="00000000">
      <w:pPr>
        <w:spacing w:after="160" w:line="269" w:lineRule="auto"/>
      </w:pPr>
      <w:r>
        <w:t>The forecast says how much water. The classifier says how likely a flood-class event is. Each asset has its own classifier. It looks at recent readings and returns a probability.</w:t>
      </w:r>
    </w:p>
    <w:p w14:paraId="6A0805F1" w14:textId="77777777" w:rsidR="00A15A75" w:rsidRDefault="00000000">
      <w:pPr>
        <w:spacing w:after="160" w:line="269" w:lineRule="auto"/>
      </w:pPr>
      <w:r>
        <w:t>A probability is not shown to the public by itself. It goes to the alert engine. Only a model that the registry still trusts is allowed to create that alert. If the registry says the classifier is rejected, forecasts, maps, and alerts stop using it. Rollback is a status change, not a code change at 2 a.m.</w:t>
      </w:r>
    </w:p>
    <w:p w14:paraId="50D8D859" w14:textId="77777777" w:rsidR="00A15A75" w:rsidRDefault="00000000">
      <w:pPr>
        <w:keepNext/>
        <w:spacing w:before="240" w:after="80"/>
      </w:pPr>
      <w:r>
        <w:rPr>
          <w:b/>
          <w:color w:val="0E5F78"/>
          <w:sz w:val="28"/>
        </w:rPr>
        <w:t>5.8  Anomaly detection</w:t>
      </w:r>
    </w:p>
    <w:p w14:paraId="29F0BA75" w14:textId="77777777" w:rsidR="00A15A75" w:rsidRDefault="00000000">
      <w:pPr>
        <w:spacing w:after="160" w:line="269" w:lineRule="auto"/>
      </w:pPr>
      <w:r>
        <w:t>An anomaly is a reading that does not look like this asset’s normal pattern. We use Isolation Forest, one model per asset. It is useful when a sensor sticks, jumps, or drifts, even if the value has not yet crossed a danger line.</w:t>
      </w:r>
    </w:p>
    <w:p w14:paraId="132DD21B" w14:textId="77777777" w:rsidR="00A15A75" w:rsidRDefault="00000000">
      <w:pPr>
        <w:spacing w:after="160" w:line="269" w:lineRule="auto"/>
      </w:pPr>
      <w:r>
        <w:t>Anomaly is a hint to investigate. It is not, by itself, a flood warning. The anomalies page is where an analyst checks that hint.</w:t>
      </w:r>
    </w:p>
    <w:p w14:paraId="5FE200BE" w14:textId="77777777" w:rsidR="00A15A75" w:rsidRDefault="00000000">
      <w:pPr>
        <w:keepNext/>
        <w:spacing w:before="240" w:after="80"/>
      </w:pPr>
      <w:r>
        <w:rPr>
          <w:b/>
          <w:color w:val="0E5F78"/>
          <w:sz w:val="28"/>
        </w:rPr>
        <w:t>5.9  Model registry and validation</w:t>
      </w:r>
    </w:p>
    <w:p w14:paraId="7C4355EE" w14:textId="77777777" w:rsidR="00A15A75" w:rsidRDefault="00000000">
      <w:pPr>
        <w:spacing w:after="160" w:line="269" w:lineRule="auto"/>
      </w:pPr>
      <w:r>
        <w:t>A model file on disk is not the same as a model we trust. The registry is the list of versions and the stage each version has reached.</w:t>
      </w:r>
    </w:p>
    <w:tbl>
      <w:tblPr>
        <w:tblW w:w="0" w:type="auto"/>
        <w:jc w:val="center"/>
        <w:tblLook w:val="04A0" w:firstRow="1" w:lastRow="0" w:firstColumn="1" w:lastColumn="0" w:noHBand="0" w:noVBand="1"/>
      </w:tblPr>
      <w:tblGrid>
        <w:gridCol w:w="1928"/>
        <w:gridCol w:w="5329"/>
        <w:gridCol w:w="2494"/>
      </w:tblGrid>
      <w:tr w:rsidR="00A15A75" w14:paraId="29CAC825"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shd w:val="clear" w:color="auto" w:fill="0A2A44"/>
          </w:tcPr>
          <w:p w14:paraId="3E4494A8" w14:textId="77777777" w:rsidR="00A15A75" w:rsidRDefault="00000000">
            <w:pPr>
              <w:spacing w:before="40" w:after="40"/>
            </w:pPr>
            <w:r>
              <w:rPr>
                <w:b/>
                <w:color w:val="FFFFFF"/>
                <w:sz w:val="20"/>
              </w:rPr>
              <w:t>Stage</w:t>
            </w:r>
          </w:p>
        </w:tc>
        <w:tc>
          <w:tcPr>
            <w:tcW w:w="5329" w:type="dxa"/>
            <w:tcBorders>
              <w:top w:val="single" w:sz="4" w:space="0" w:color="D6E2EA"/>
              <w:left w:val="single" w:sz="4" w:space="0" w:color="D6E2EA"/>
              <w:bottom w:val="single" w:sz="4" w:space="0" w:color="D6E2EA"/>
              <w:right w:val="single" w:sz="4" w:space="0" w:color="D6E2EA"/>
            </w:tcBorders>
            <w:shd w:val="clear" w:color="auto" w:fill="0A2A44"/>
          </w:tcPr>
          <w:p w14:paraId="6807BAFC" w14:textId="77777777" w:rsidR="00A15A75" w:rsidRDefault="00000000">
            <w:pPr>
              <w:spacing w:before="40" w:after="40"/>
            </w:pPr>
            <w:r>
              <w:rPr>
                <w:b/>
                <w:color w:val="FFFFFF"/>
                <w:sz w:val="20"/>
              </w:rPr>
              <w:t>Meaning</w:t>
            </w:r>
          </w:p>
        </w:tc>
        <w:tc>
          <w:tcPr>
            <w:tcW w:w="2494" w:type="dxa"/>
            <w:tcBorders>
              <w:top w:val="single" w:sz="4" w:space="0" w:color="D6E2EA"/>
              <w:left w:val="single" w:sz="4" w:space="0" w:color="D6E2EA"/>
              <w:bottom w:val="single" w:sz="4" w:space="0" w:color="D6E2EA"/>
              <w:right w:val="single" w:sz="4" w:space="0" w:color="D6E2EA"/>
            </w:tcBorders>
            <w:shd w:val="clear" w:color="auto" w:fill="0A2A44"/>
          </w:tcPr>
          <w:p w14:paraId="0B9D3A1B" w14:textId="77777777" w:rsidR="00A15A75" w:rsidRDefault="00000000">
            <w:pPr>
              <w:spacing w:before="40" w:after="40"/>
            </w:pPr>
            <w:r>
              <w:rPr>
                <w:b/>
                <w:color w:val="FFFFFF"/>
                <w:sz w:val="20"/>
              </w:rPr>
              <w:t>Who moves it</w:t>
            </w:r>
          </w:p>
        </w:tc>
      </w:tr>
      <w:tr w:rsidR="00A15A75" w14:paraId="5616E747"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tcPr>
          <w:p w14:paraId="636CFEF8" w14:textId="77777777" w:rsidR="00A15A75" w:rsidRDefault="00000000">
            <w:pPr>
              <w:spacing w:before="40" w:after="40"/>
            </w:pPr>
            <w:r>
              <w:rPr>
                <w:sz w:val="20"/>
              </w:rPr>
              <w:t>Experimental</w:t>
            </w:r>
          </w:p>
        </w:tc>
        <w:tc>
          <w:tcPr>
            <w:tcW w:w="5329" w:type="dxa"/>
            <w:tcBorders>
              <w:top w:val="single" w:sz="4" w:space="0" w:color="D6E2EA"/>
              <w:left w:val="single" w:sz="4" w:space="0" w:color="D6E2EA"/>
              <w:bottom w:val="single" w:sz="4" w:space="0" w:color="D6E2EA"/>
              <w:right w:val="single" w:sz="4" w:space="0" w:color="D6E2EA"/>
            </w:tcBorders>
          </w:tcPr>
          <w:p w14:paraId="677E4D87" w14:textId="77777777" w:rsidR="00A15A75" w:rsidRDefault="00000000">
            <w:pPr>
              <w:spacing w:before="40" w:after="40"/>
            </w:pPr>
            <w:r>
              <w:rPr>
                <w:sz w:val="20"/>
              </w:rPr>
              <w:t>Trained, not yet trusted for operations.</w:t>
            </w:r>
          </w:p>
        </w:tc>
        <w:tc>
          <w:tcPr>
            <w:tcW w:w="2494" w:type="dxa"/>
            <w:tcBorders>
              <w:top w:val="single" w:sz="4" w:space="0" w:color="D6E2EA"/>
              <w:left w:val="single" w:sz="4" w:space="0" w:color="D6E2EA"/>
              <w:bottom w:val="single" w:sz="4" w:space="0" w:color="D6E2EA"/>
              <w:right w:val="single" w:sz="4" w:space="0" w:color="D6E2EA"/>
            </w:tcBorders>
          </w:tcPr>
          <w:p w14:paraId="73712149" w14:textId="77777777" w:rsidR="00A15A75" w:rsidRDefault="00000000">
            <w:pPr>
              <w:spacing w:before="40" w:after="40"/>
            </w:pPr>
            <w:r>
              <w:rPr>
                <w:sz w:val="20"/>
              </w:rPr>
              <w:t>The weekly job, after tests</w:t>
            </w:r>
          </w:p>
        </w:tc>
      </w:tr>
      <w:tr w:rsidR="00A15A75" w14:paraId="5795C833"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shd w:val="clear" w:color="auto" w:fill="F4F8FB"/>
          </w:tcPr>
          <w:p w14:paraId="47B36F13" w14:textId="77777777" w:rsidR="00A15A75" w:rsidRDefault="00000000">
            <w:pPr>
              <w:spacing w:before="40" w:after="40"/>
            </w:pPr>
            <w:r>
              <w:rPr>
                <w:sz w:val="20"/>
              </w:rPr>
              <w:t>Shadow</w:t>
            </w:r>
          </w:p>
        </w:tc>
        <w:tc>
          <w:tcPr>
            <w:tcW w:w="5329" w:type="dxa"/>
            <w:tcBorders>
              <w:top w:val="single" w:sz="4" w:space="0" w:color="D6E2EA"/>
              <w:left w:val="single" w:sz="4" w:space="0" w:color="D6E2EA"/>
              <w:bottom w:val="single" w:sz="4" w:space="0" w:color="D6E2EA"/>
              <w:right w:val="single" w:sz="4" w:space="0" w:color="D6E2EA"/>
            </w:tcBorders>
            <w:shd w:val="clear" w:color="auto" w:fill="F4F8FB"/>
          </w:tcPr>
          <w:p w14:paraId="49B91567" w14:textId="77777777" w:rsidR="00A15A75" w:rsidRDefault="00000000">
            <w:pPr>
              <w:spacing w:before="40" w:after="40"/>
            </w:pPr>
            <w:r>
              <w:rPr>
                <w:sz w:val="20"/>
              </w:rPr>
              <w:t>Good enough to watch beside the live model, not to command alerts.</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5C76E0AA" w14:textId="77777777" w:rsidR="00A15A75" w:rsidRDefault="00000000">
            <w:pPr>
              <w:spacing w:before="40" w:after="40"/>
            </w:pPr>
            <w:r>
              <w:rPr>
                <w:sz w:val="20"/>
              </w:rPr>
              <w:t>The weekly job</w:t>
            </w:r>
          </w:p>
        </w:tc>
      </w:tr>
      <w:tr w:rsidR="00A15A75" w14:paraId="1335D816"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tcPr>
          <w:p w14:paraId="282E42B1" w14:textId="77777777" w:rsidR="00A15A75" w:rsidRDefault="00000000">
            <w:pPr>
              <w:spacing w:before="40" w:after="40"/>
            </w:pPr>
            <w:r>
              <w:rPr>
                <w:sz w:val="20"/>
              </w:rPr>
              <w:t>Approved</w:t>
            </w:r>
          </w:p>
        </w:tc>
        <w:tc>
          <w:tcPr>
            <w:tcW w:w="5329" w:type="dxa"/>
            <w:tcBorders>
              <w:top w:val="single" w:sz="4" w:space="0" w:color="D6E2EA"/>
              <w:left w:val="single" w:sz="4" w:space="0" w:color="D6E2EA"/>
              <w:bottom w:val="single" w:sz="4" w:space="0" w:color="D6E2EA"/>
              <w:right w:val="single" w:sz="4" w:space="0" w:color="D6E2EA"/>
            </w:tcBorders>
          </w:tcPr>
          <w:p w14:paraId="11C144F0" w14:textId="77777777" w:rsidR="00A15A75" w:rsidRDefault="00000000">
            <w:pPr>
              <w:spacing w:before="40" w:after="40"/>
            </w:pPr>
            <w:r>
              <w:rPr>
                <w:sz w:val="20"/>
              </w:rPr>
              <w:t>A person has accepted the evidence.</w:t>
            </w:r>
          </w:p>
        </w:tc>
        <w:tc>
          <w:tcPr>
            <w:tcW w:w="2494" w:type="dxa"/>
            <w:tcBorders>
              <w:top w:val="single" w:sz="4" w:space="0" w:color="D6E2EA"/>
              <w:left w:val="single" w:sz="4" w:space="0" w:color="D6E2EA"/>
              <w:bottom w:val="single" w:sz="4" w:space="0" w:color="D6E2EA"/>
              <w:right w:val="single" w:sz="4" w:space="0" w:color="D6E2EA"/>
            </w:tcBorders>
          </w:tcPr>
          <w:p w14:paraId="3E7E6D59" w14:textId="77777777" w:rsidR="00A15A75" w:rsidRDefault="00000000">
            <w:pPr>
              <w:spacing w:before="40" w:after="40"/>
            </w:pPr>
            <w:r>
              <w:rPr>
                <w:sz w:val="20"/>
              </w:rPr>
              <w:t>A human with approval rights</w:t>
            </w:r>
          </w:p>
        </w:tc>
      </w:tr>
      <w:tr w:rsidR="00A15A75" w14:paraId="75B5AA0C"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shd w:val="clear" w:color="auto" w:fill="F4F8FB"/>
          </w:tcPr>
          <w:p w14:paraId="13AF74EC" w14:textId="77777777" w:rsidR="00A15A75" w:rsidRDefault="00000000">
            <w:pPr>
              <w:spacing w:before="40" w:after="40"/>
            </w:pPr>
            <w:r>
              <w:rPr>
                <w:sz w:val="20"/>
              </w:rPr>
              <w:t>Production</w:t>
            </w:r>
          </w:p>
        </w:tc>
        <w:tc>
          <w:tcPr>
            <w:tcW w:w="5329" w:type="dxa"/>
            <w:tcBorders>
              <w:top w:val="single" w:sz="4" w:space="0" w:color="D6E2EA"/>
              <w:left w:val="single" w:sz="4" w:space="0" w:color="D6E2EA"/>
              <w:bottom w:val="single" w:sz="4" w:space="0" w:color="D6E2EA"/>
              <w:right w:val="single" w:sz="4" w:space="0" w:color="D6E2EA"/>
            </w:tcBorders>
            <w:shd w:val="clear" w:color="auto" w:fill="F4F8FB"/>
          </w:tcPr>
          <w:p w14:paraId="4D254CAA" w14:textId="77777777" w:rsidR="00A15A75" w:rsidRDefault="00000000">
            <w:pPr>
              <w:spacing w:before="40" w:after="40"/>
            </w:pPr>
            <w:r>
              <w:rPr>
                <w:sz w:val="20"/>
              </w:rPr>
              <w:t>This is the version operations may rely on.</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2AFAE1D0" w14:textId="77777777" w:rsidR="00A15A75" w:rsidRDefault="00000000">
            <w:pPr>
              <w:spacing w:before="40" w:after="40"/>
            </w:pPr>
            <w:r>
              <w:rPr>
                <w:sz w:val="20"/>
              </w:rPr>
              <w:t>A human promotes it</w:t>
            </w:r>
          </w:p>
        </w:tc>
      </w:tr>
      <w:tr w:rsidR="00A15A75" w14:paraId="076474C2"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tcPr>
          <w:p w14:paraId="5549851F" w14:textId="77777777" w:rsidR="00A15A75" w:rsidRDefault="00000000">
            <w:pPr>
              <w:spacing w:before="40" w:after="40"/>
            </w:pPr>
            <w:r>
              <w:rPr>
                <w:sz w:val="20"/>
              </w:rPr>
              <w:t>Rejected</w:t>
            </w:r>
          </w:p>
        </w:tc>
        <w:tc>
          <w:tcPr>
            <w:tcW w:w="5329" w:type="dxa"/>
            <w:tcBorders>
              <w:top w:val="single" w:sz="4" w:space="0" w:color="D6E2EA"/>
              <w:left w:val="single" w:sz="4" w:space="0" w:color="D6E2EA"/>
              <w:bottom w:val="single" w:sz="4" w:space="0" w:color="D6E2EA"/>
              <w:right w:val="single" w:sz="4" w:space="0" w:color="D6E2EA"/>
            </w:tcBorders>
          </w:tcPr>
          <w:p w14:paraId="0084CC5C" w14:textId="77777777" w:rsidR="00A15A75" w:rsidRDefault="00000000">
            <w:pPr>
              <w:spacing w:before="40" w:after="40"/>
            </w:pPr>
            <w:r>
              <w:rPr>
                <w:sz w:val="20"/>
              </w:rPr>
              <w:t>Failed the tests, or a human rolled it back.</w:t>
            </w:r>
          </w:p>
        </w:tc>
        <w:tc>
          <w:tcPr>
            <w:tcW w:w="2494" w:type="dxa"/>
            <w:tcBorders>
              <w:top w:val="single" w:sz="4" w:space="0" w:color="D6E2EA"/>
              <w:left w:val="single" w:sz="4" w:space="0" w:color="D6E2EA"/>
              <w:bottom w:val="single" w:sz="4" w:space="0" w:color="D6E2EA"/>
              <w:right w:val="single" w:sz="4" w:space="0" w:color="D6E2EA"/>
            </w:tcBorders>
          </w:tcPr>
          <w:p w14:paraId="01A08D96" w14:textId="77777777" w:rsidR="00A15A75" w:rsidRDefault="00000000">
            <w:pPr>
              <w:spacing w:before="40" w:after="40"/>
            </w:pPr>
            <w:r>
              <w:rPr>
                <w:sz w:val="20"/>
              </w:rPr>
              <w:t>Job or human</w:t>
            </w:r>
          </w:p>
        </w:tc>
      </w:tr>
      <w:tr w:rsidR="00A15A75" w14:paraId="76EE7F01" w14:textId="77777777">
        <w:trPr>
          <w:cantSplit/>
          <w:jc w:val="center"/>
        </w:trPr>
        <w:tc>
          <w:tcPr>
            <w:tcW w:w="1928" w:type="dxa"/>
            <w:tcBorders>
              <w:top w:val="single" w:sz="4" w:space="0" w:color="D6E2EA"/>
              <w:left w:val="single" w:sz="4" w:space="0" w:color="D6E2EA"/>
              <w:bottom w:val="single" w:sz="4" w:space="0" w:color="D6E2EA"/>
              <w:right w:val="single" w:sz="4" w:space="0" w:color="D6E2EA"/>
            </w:tcBorders>
            <w:shd w:val="clear" w:color="auto" w:fill="F4F8FB"/>
          </w:tcPr>
          <w:p w14:paraId="33DFFD78" w14:textId="77777777" w:rsidR="00A15A75" w:rsidRDefault="00000000">
            <w:pPr>
              <w:spacing w:before="40" w:after="40"/>
            </w:pPr>
            <w:r>
              <w:rPr>
                <w:sz w:val="20"/>
              </w:rPr>
              <w:t>Retired</w:t>
            </w:r>
          </w:p>
        </w:tc>
        <w:tc>
          <w:tcPr>
            <w:tcW w:w="5329" w:type="dxa"/>
            <w:tcBorders>
              <w:top w:val="single" w:sz="4" w:space="0" w:color="D6E2EA"/>
              <w:left w:val="single" w:sz="4" w:space="0" w:color="D6E2EA"/>
              <w:bottom w:val="single" w:sz="4" w:space="0" w:color="D6E2EA"/>
              <w:right w:val="single" w:sz="4" w:space="0" w:color="D6E2EA"/>
            </w:tcBorders>
            <w:shd w:val="clear" w:color="auto" w:fill="F4F8FB"/>
          </w:tcPr>
          <w:p w14:paraId="330BBEA1" w14:textId="77777777" w:rsidR="00A15A75" w:rsidRDefault="00000000">
            <w:pPr>
              <w:spacing w:before="40" w:after="40"/>
            </w:pPr>
            <w:r>
              <w:rPr>
                <w:sz w:val="20"/>
              </w:rPr>
              <w:t>Kept for history, no longer served.</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649D05A5" w14:textId="77777777" w:rsidR="00A15A75" w:rsidRDefault="00000000">
            <w:pPr>
              <w:spacing w:before="40" w:after="40"/>
            </w:pPr>
            <w:r>
              <w:rPr>
                <w:sz w:val="20"/>
              </w:rPr>
              <w:t>A human</w:t>
            </w:r>
          </w:p>
        </w:tc>
      </w:tr>
    </w:tbl>
    <w:p w14:paraId="368B3111" w14:textId="77777777" w:rsidR="00A15A75" w:rsidRDefault="00A15A75">
      <w:pPr>
        <w:spacing w:before="40" w:after="120"/>
      </w:pPr>
    </w:p>
    <w:p w14:paraId="14E61BA4" w14:textId="77777777" w:rsidR="00A15A75" w:rsidRDefault="00000000">
      <w:pPr>
        <w:spacing w:after="160" w:line="269" w:lineRule="auto"/>
      </w:pPr>
      <w:r>
        <w:lastRenderedPageBreak/>
        <w:t>The machine is allowed to evaluate and to move a model into experimental or shadow. The machine is not allowed to approve or promote. That hop needs a person, and the database stores who signed it. A human can reject a model from any stage. That is the safety brake.</w:t>
      </w:r>
    </w:p>
    <w:p w14:paraId="5ABF1A79" w14:textId="77777777" w:rsidR="00A15A75" w:rsidRDefault="00000000">
      <w:pPr>
        <w:spacing w:after="160" w:line="269" w:lineRule="auto"/>
      </w:pPr>
      <w:r>
        <w:t>Validation uses walk-forward testing. Instead of one lucky split, the model is tested on several later time windows, the way it will actually be used. Reports store the metrics and the reasons. You can open them under Admin, ML Validation, and Model Registry.</w:t>
      </w:r>
    </w:p>
    <w:p w14:paraId="70678120" w14:textId="77777777" w:rsidR="00A15A75" w:rsidRDefault="00000000">
      <w:pPr>
        <w:keepNext/>
        <w:spacing w:before="240" w:after="80"/>
      </w:pPr>
      <w:r>
        <w:rPr>
          <w:b/>
          <w:color w:val="0E5F78"/>
          <w:sz w:val="28"/>
        </w:rPr>
        <w:t>5.10  Rules and the alert engine</w:t>
      </w:r>
    </w:p>
    <w:p w14:paraId="4DD19B6A" w14:textId="77777777" w:rsidR="00A15A75" w:rsidRDefault="00000000">
      <w:pPr>
        <w:spacing w:after="160" w:line="269" w:lineRule="auto"/>
      </w:pPr>
      <w:r>
        <w:t>Some danger does not need a model. If the level is already above the danger line, that is a rule. Thresholds are stored per asset: warning, danger, and critical. The engine also watches a fast rise, high inflow while outflow stays low, a stale feed, and forecast danger over 24 hours or 7 days.</w:t>
      </w:r>
    </w:p>
    <w:p w14:paraId="7D4415D5" w14:textId="77777777" w:rsidR="00A15A75" w:rsidRDefault="00000000">
      <w:pPr>
        <w:spacing w:after="160" w:line="269" w:lineRule="auto"/>
      </w:pPr>
      <w:r>
        <w:t>Severity is a ladder, from calm to urgent:</w:t>
      </w:r>
    </w:p>
    <w:p w14:paraId="380694E6" w14:textId="77777777" w:rsidR="00A15A75" w:rsidRDefault="00000000">
      <w:pPr>
        <w:spacing w:after="60" w:line="259" w:lineRule="auto"/>
        <w:ind w:left="624" w:hanging="227"/>
      </w:pPr>
      <w:r>
        <w:t>•  Normal, Watch, Advisory, Warning, Critical.</w:t>
      </w:r>
    </w:p>
    <w:p w14:paraId="6F8B1398" w14:textId="77777777" w:rsidR="00A15A75" w:rsidRDefault="00000000">
      <w:pPr>
        <w:spacing w:after="160" w:line="269" w:lineRule="auto"/>
      </w:pPr>
      <w:r>
        <w:t>Each alert remembers why it exists:</w:t>
      </w:r>
    </w:p>
    <w:p w14:paraId="457B9878" w14:textId="77777777" w:rsidR="00A15A75" w:rsidRDefault="00000000">
      <w:pPr>
        <w:spacing w:after="60" w:line="259" w:lineRule="auto"/>
        <w:ind w:left="624" w:hanging="227"/>
      </w:pPr>
      <w:r>
        <w:t>•  RULE means a live threshold or a data-quality rule.</w:t>
      </w:r>
    </w:p>
    <w:p w14:paraId="3194FCF3" w14:textId="77777777" w:rsidR="00A15A75" w:rsidRDefault="00000000">
      <w:pPr>
        <w:spacing w:after="60" w:line="259" w:lineRule="auto"/>
        <w:ind w:left="624" w:hanging="227"/>
      </w:pPr>
      <w:r>
        <w:t>•  ML or ML_V2 means a forecast or a classifier crossed the line we configured.</w:t>
      </w:r>
    </w:p>
    <w:p w14:paraId="3BB8C973" w14:textId="77777777" w:rsidR="00A15A75" w:rsidRDefault="00000000">
      <w:pPr>
        <w:spacing w:after="160" w:line="269" w:lineRule="auto"/>
      </w:pPr>
      <w:r>
        <w:t>Critical and high forecast alerts are saved into the same alert queue as rule alerts, so the operator has one inbox, not two products.</w:t>
      </w:r>
    </w:p>
    <w:p w14:paraId="3B150C15" w14:textId="77777777" w:rsidR="00A15A75" w:rsidRDefault="00000000">
      <w:pPr>
        <w:keepNext/>
        <w:spacing w:before="240" w:after="80"/>
      </w:pPr>
      <w:r>
        <w:rPr>
          <w:b/>
          <w:color w:val="0E5F78"/>
          <w:sz w:val="28"/>
        </w:rPr>
        <w:t>5.11  The human workflow</w:t>
      </w:r>
    </w:p>
    <w:p w14:paraId="317D4A29" w14:textId="77777777" w:rsidR="00A15A75" w:rsidRDefault="00000000">
      <w:pPr>
        <w:spacing w:after="160" w:line="269" w:lineRule="auto"/>
      </w:pPr>
      <w:r>
        <w:t>An alert is an event. An instruction is the work. The event log is the history. The system never marks an alert resolved by pretending a person acted.</w:t>
      </w:r>
    </w:p>
    <w:p w14:paraId="2E92DA24" w14:textId="77777777" w:rsidR="00A15A75" w:rsidRDefault="00000000">
      <w:pPr>
        <w:spacing w:after="160" w:line="269" w:lineRule="auto"/>
      </w:pPr>
      <w:r>
        <w:t>The alert itself moves like this:</w:t>
      </w:r>
    </w:p>
    <w:p w14:paraId="52C76959" w14:textId="77777777" w:rsidR="00A15A75" w:rsidRDefault="00000000">
      <w:pPr>
        <w:spacing w:after="60" w:line="259" w:lineRule="auto"/>
        <w:ind w:left="624" w:hanging="227"/>
      </w:pPr>
      <w:r>
        <w:t>•  New: just created. Nobody has accepted it yet.</w:t>
      </w:r>
    </w:p>
    <w:p w14:paraId="4721661B" w14:textId="77777777" w:rsidR="00A15A75" w:rsidRDefault="00000000">
      <w:pPr>
        <w:spacing w:after="60" w:line="259" w:lineRule="auto"/>
        <w:ind w:left="624" w:hanging="227"/>
      </w:pPr>
      <w:r>
        <w:t>•  Acknowledged: a supervisor or officer has seen it and taken ownership.</w:t>
      </w:r>
    </w:p>
    <w:p w14:paraId="6756ED6D" w14:textId="77777777" w:rsidR="00A15A75" w:rsidRDefault="00000000">
      <w:pPr>
        <w:spacing w:after="60" w:line="259" w:lineRule="auto"/>
        <w:ind w:left="624" w:hanging="227"/>
      </w:pPr>
      <w:r>
        <w:t>•  Investigating: someone is working on it.</w:t>
      </w:r>
    </w:p>
    <w:p w14:paraId="0CDF63B7" w14:textId="77777777" w:rsidR="00A15A75" w:rsidRDefault="00000000">
      <w:pPr>
        <w:spacing w:after="60" w:line="259" w:lineRule="auto"/>
        <w:ind w:left="624" w:hanging="227"/>
      </w:pPr>
      <w:r>
        <w:t>•  Resolved: the work is verified and a short resolution is written.</w:t>
      </w:r>
    </w:p>
    <w:p w14:paraId="71011348" w14:textId="77777777" w:rsidR="00A15A75" w:rsidRDefault="00000000">
      <w:pPr>
        <w:spacing w:after="60" w:line="259" w:lineRule="auto"/>
        <w:ind w:left="624" w:hanging="227"/>
      </w:pPr>
      <w:r>
        <w:t>•  Escalated: the time limit was missed, so a higher role is told.</w:t>
      </w:r>
    </w:p>
    <w:p w14:paraId="514DAD03" w14:textId="77777777" w:rsidR="00A15A75" w:rsidRDefault="00000000">
      <w:pPr>
        <w:spacing w:after="60" w:line="259" w:lineRule="auto"/>
        <w:ind w:left="624" w:hanging="227"/>
      </w:pPr>
      <w:r>
        <w:t>•  Auto-resolved: only for low, informational alerts after their window ends.</w:t>
      </w:r>
    </w:p>
    <w:p w14:paraId="2BF32FAC" w14:textId="77777777" w:rsidR="00A15A75" w:rsidRDefault="00000000">
      <w:pPr>
        <w:spacing w:after="160" w:line="269" w:lineRule="auto"/>
      </w:pPr>
      <w:r>
        <w:t>The instruction, which is the actual task, moves like this:</w:t>
      </w:r>
    </w:p>
    <w:p w14:paraId="2B789C52" w14:textId="77777777" w:rsidR="00A15A75" w:rsidRDefault="00000000">
      <w:pPr>
        <w:spacing w:after="60" w:line="259" w:lineRule="auto"/>
        <w:ind w:left="624" w:hanging="227"/>
      </w:pPr>
      <w:r>
        <w:t>•  Issued, then accepted, then in progress, then reported, then verified.</w:t>
      </w:r>
    </w:p>
    <w:p w14:paraId="4D11D087" w14:textId="77777777" w:rsidR="00A15A75" w:rsidRDefault="00000000">
      <w:pPr>
        <w:spacing w:after="60" w:line="259" w:lineRule="auto"/>
        <w:ind w:left="624" w:hanging="227"/>
      </w:pPr>
      <w:r>
        <w:t>•  If the due time passes with no report, the instruction is overdue and the alert escalates.</w:t>
      </w:r>
    </w:p>
    <w:p w14:paraId="3F79A39C" w14:textId="77777777" w:rsidR="00A15A75" w:rsidRDefault="00000000">
      <w:pPr>
        <w:spacing w:after="60" w:line="259" w:lineRule="auto"/>
        <w:ind w:left="624" w:hanging="227"/>
      </w:pPr>
      <w:r>
        <w:t>•  The alert cannot close while its instructions are still open, unless an admin waives one and writes why.</w:t>
      </w:r>
    </w:p>
    <w:p w14:paraId="388665F9" w14:textId="77777777" w:rsidR="00A15A75" w:rsidRDefault="00000000">
      <w:pPr>
        <w:spacing w:after="160" w:line="269" w:lineRule="auto"/>
      </w:pPr>
      <w:r>
        <w:t>A typical flood-forecast story you can narrate:</w:t>
      </w:r>
    </w:p>
    <w:p w14:paraId="1702D42E" w14:textId="77777777" w:rsidR="00A15A75" w:rsidRDefault="00000000">
      <w:pPr>
        <w:spacing w:after="80" w:line="264" w:lineRule="auto"/>
        <w:ind w:left="652" w:hanging="312"/>
      </w:pPr>
      <w:r>
        <w:rPr>
          <w:b/>
          <w:color w:val="0E5F78"/>
        </w:rPr>
        <w:t xml:space="preserve">1.  </w:t>
      </w:r>
      <w:r>
        <w:t>The night job sees a high 7-day flood risk and creates an alert.</w:t>
      </w:r>
    </w:p>
    <w:p w14:paraId="6292B091" w14:textId="77777777" w:rsidR="00A15A75" w:rsidRDefault="00000000">
      <w:pPr>
        <w:spacing w:after="80" w:line="264" w:lineRule="auto"/>
        <w:ind w:left="652" w:hanging="312"/>
      </w:pPr>
      <w:r>
        <w:rPr>
          <w:b/>
          <w:color w:val="0E5F78"/>
        </w:rPr>
        <w:t xml:space="preserve">2.  </w:t>
      </w:r>
      <w:r>
        <w:t>The supervisor and the admin are notified. Critical alerts also go by email when mail is configured.</w:t>
      </w:r>
    </w:p>
    <w:p w14:paraId="308C8BEF" w14:textId="77777777" w:rsidR="00A15A75" w:rsidRDefault="00000000">
      <w:pPr>
        <w:spacing w:after="80" w:line="264" w:lineRule="auto"/>
        <w:ind w:left="652" w:hanging="312"/>
      </w:pPr>
      <w:r>
        <w:rPr>
          <w:b/>
          <w:color w:val="0E5F78"/>
        </w:rPr>
        <w:lastRenderedPageBreak/>
        <w:t xml:space="preserve">3.  </w:t>
      </w:r>
      <w:r>
        <w:t>The supervisor acknowledges and writes an instruction, for example: patrol this bank, measure at 6 a.m. and 6 p.m., report before noon.</w:t>
      </w:r>
    </w:p>
    <w:p w14:paraId="1AE120D3" w14:textId="77777777" w:rsidR="00A15A75" w:rsidRDefault="00000000">
      <w:pPr>
        <w:spacing w:after="80" w:line="264" w:lineRule="auto"/>
        <w:ind w:left="652" w:hanging="312"/>
      </w:pPr>
      <w:r>
        <w:rPr>
          <w:b/>
          <w:color w:val="0E5F78"/>
        </w:rPr>
        <w:t xml:space="preserve">4.  </w:t>
      </w:r>
      <w:r>
        <w:t>The field officer accepts, does the work, and submits a report with readings.</w:t>
      </w:r>
    </w:p>
    <w:p w14:paraId="49B4FFB1" w14:textId="77777777" w:rsidR="00A15A75" w:rsidRDefault="00000000">
      <w:pPr>
        <w:spacing w:after="80" w:line="264" w:lineRule="auto"/>
        <w:ind w:left="652" w:hanging="312"/>
      </w:pPr>
      <w:r>
        <w:rPr>
          <w:b/>
          <w:color w:val="0E5F78"/>
        </w:rPr>
        <w:t xml:space="preserve">5.  </w:t>
      </w:r>
      <w:r>
        <w:t>The supervisor verifies the report. Only then is the alert resolved.</w:t>
      </w:r>
    </w:p>
    <w:p w14:paraId="3FC1F641" w14:textId="77777777" w:rsidR="00A15A75" w:rsidRDefault="00000000">
      <w:pPr>
        <w:spacing w:after="80" w:line="264" w:lineRule="auto"/>
        <w:ind w:left="652" w:hanging="312"/>
      </w:pPr>
      <w:r>
        <w:rPr>
          <w:b/>
          <w:color w:val="0E5F78"/>
        </w:rPr>
        <w:t xml:space="preserve">6.  </w:t>
      </w:r>
      <w:r>
        <w:t>Every click stores the person, the role, the old status, the new status, and the time.</w:t>
      </w:r>
    </w:p>
    <w:tbl>
      <w:tblPr>
        <w:tblW w:w="0" w:type="auto"/>
        <w:jc w:val="center"/>
        <w:tblLook w:val="04A0" w:firstRow="1" w:lastRow="0" w:firstColumn="1" w:lastColumn="0" w:noHBand="0" w:noVBand="1"/>
      </w:tblPr>
      <w:tblGrid>
        <w:gridCol w:w="2381"/>
        <w:gridCol w:w="7370"/>
      </w:tblGrid>
      <w:tr w:rsidR="00A15A75" w14:paraId="36D1886E"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shd w:val="clear" w:color="auto" w:fill="0A2A44"/>
          </w:tcPr>
          <w:p w14:paraId="0F10E3FF" w14:textId="77777777" w:rsidR="00A15A75" w:rsidRDefault="00000000">
            <w:pPr>
              <w:spacing w:before="40" w:after="40"/>
            </w:pPr>
            <w:r>
              <w:rPr>
                <w:b/>
                <w:color w:val="FFFFFF"/>
                <w:sz w:val="20"/>
              </w:rPr>
              <w:t>Role</w:t>
            </w:r>
          </w:p>
        </w:tc>
        <w:tc>
          <w:tcPr>
            <w:tcW w:w="7370" w:type="dxa"/>
            <w:tcBorders>
              <w:top w:val="single" w:sz="4" w:space="0" w:color="D6E2EA"/>
              <w:left w:val="single" w:sz="4" w:space="0" w:color="D6E2EA"/>
              <w:bottom w:val="single" w:sz="4" w:space="0" w:color="D6E2EA"/>
              <w:right w:val="single" w:sz="4" w:space="0" w:color="D6E2EA"/>
            </w:tcBorders>
            <w:shd w:val="clear" w:color="auto" w:fill="0A2A44"/>
          </w:tcPr>
          <w:p w14:paraId="160772F3" w14:textId="77777777" w:rsidR="00A15A75" w:rsidRDefault="00000000">
            <w:pPr>
              <w:spacing w:before="40" w:after="40"/>
            </w:pPr>
            <w:r>
              <w:rPr>
                <w:b/>
                <w:color w:val="FFFFFF"/>
                <w:sz w:val="20"/>
              </w:rPr>
              <w:t>What they are allowed to do</w:t>
            </w:r>
          </w:p>
        </w:tc>
      </w:tr>
      <w:tr w:rsidR="00A15A75" w14:paraId="28157C32"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tcPr>
          <w:p w14:paraId="1F6BA7A0" w14:textId="77777777" w:rsidR="00A15A75" w:rsidRDefault="00000000">
            <w:pPr>
              <w:spacing w:before="40" w:after="40"/>
            </w:pPr>
            <w:r>
              <w:rPr>
                <w:sz w:val="20"/>
              </w:rPr>
              <w:t>Admin</w:t>
            </w:r>
          </w:p>
        </w:tc>
        <w:tc>
          <w:tcPr>
            <w:tcW w:w="7370" w:type="dxa"/>
            <w:tcBorders>
              <w:top w:val="single" w:sz="4" w:space="0" w:color="D6E2EA"/>
              <w:left w:val="single" w:sz="4" w:space="0" w:color="D6E2EA"/>
              <w:bottom w:val="single" w:sz="4" w:space="0" w:color="D6E2EA"/>
              <w:right w:val="single" w:sz="4" w:space="0" w:color="D6E2EA"/>
            </w:tcBorders>
          </w:tcPr>
          <w:p w14:paraId="000A596E" w14:textId="77777777" w:rsidR="00A15A75" w:rsidRDefault="00000000">
            <w:pPr>
              <w:spacing w:before="40" w:after="40"/>
            </w:pPr>
            <w:r>
              <w:rPr>
                <w:sz w:val="20"/>
              </w:rPr>
              <w:t>Users, thresholds, pipelines, model approval, and the last word on closure.</w:t>
            </w:r>
          </w:p>
        </w:tc>
      </w:tr>
      <w:tr w:rsidR="00A15A75" w14:paraId="6DA103F2"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shd w:val="clear" w:color="auto" w:fill="F4F8FB"/>
          </w:tcPr>
          <w:p w14:paraId="5B4A5C96" w14:textId="77777777" w:rsidR="00A15A75" w:rsidRDefault="00000000">
            <w:pPr>
              <w:spacing w:before="40" w:after="40"/>
            </w:pPr>
            <w:r>
              <w:rPr>
                <w:sz w:val="20"/>
              </w:rPr>
              <w:t>Water supervisor</w:t>
            </w:r>
          </w:p>
        </w:tc>
        <w:tc>
          <w:tcPr>
            <w:tcW w:w="7370" w:type="dxa"/>
            <w:tcBorders>
              <w:top w:val="single" w:sz="4" w:space="0" w:color="D6E2EA"/>
              <w:left w:val="single" w:sz="4" w:space="0" w:color="D6E2EA"/>
              <w:bottom w:val="single" w:sz="4" w:space="0" w:color="D6E2EA"/>
              <w:right w:val="single" w:sz="4" w:space="0" w:color="D6E2EA"/>
            </w:tcBorders>
            <w:shd w:val="clear" w:color="auto" w:fill="F4F8FB"/>
          </w:tcPr>
          <w:p w14:paraId="4ECEC67A" w14:textId="77777777" w:rsidR="00A15A75" w:rsidRDefault="00000000">
            <w:pPr>
              <w:spacing w:before="40" w:after="40"/>
            </w:pPr>
            <w:r>
              <w:rPr>
                <w:sz w:val="20"/>
              </w:rPr>
              <w:t>First responder. Acknowledges, writes instructions, verifies reports.</w:t>
            </w:r>
          </w:p>
        </w:tc>
      </w:tr>
      <w:tr w:rsidR="00A15A75" w14:paraId="73296338"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tcPr>
          <w:p w14:paraId="55213BA5" w14:textId="77777777" w:rsidR="00A15A75" w:rsidRDefault="00000000">
            <w:pPr>
              <w:spacing w:before="40" w:after="40"/>
            </w:pPr>
            <w:r>
              <w:rPr>
                <w:sz w:val="20"/>
              </w:rPr>
              <w:t>Field officer</w:t>
            </w:r>
          </w:p>
        </w:tc>
        <w:tc>
          <w:tcPr>
            <w:tcW w:w="7370" w:type="dxa"/>
            <w:tcBorders>
              <w:top w:val="single" w:sz="4" w:space="0" w:color="D6E2EA"/>
              <w:left w:val="single" w:sz="4" w:space="0" w:color="D6E2EA"/>
              <w:bottom w:val="single" w:sz="4" w:space="0" w:color="D6E2EA"/>
              <w:right w:val="single" w:sz="4" w:space="0" w:color="D6E2EA"/>
            </w:tcBorders>
          </w:tcPr>
          <w:p w14:paraId="76FA15F6" w14:textId="77777777" w:rsidR="00A15A75" w:rsidRDefault="00000000">
            <w:pPr>
              <w:spacing w:before="40" w:after="40"/>
            </w:pPr>
            <w:r>
              <w:rPr>
                <w:sz w:val="20"/>
              </w:rPr>
              <w:t>Does the site work and submits the report. Cannot close someone else’s alert alone.</w:t>
            </w:r>
          </w:p>
        </w:tc>
      </w:tr>
      <w:tr w:rsidR="00A15A75" w14:paraId="53F61E18"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shd w:val="clear" w:color="auto" w:fill="F4F8FB"/>
          </w:tcPr>
          <w:p w14:paraId="15D04811" w14:textId="77777777" w:rsidR="00A15A75" w:rsidRDefault="00000000">
            <w:pPr>
              <w:spacing w:before="40" w:after="40"/>
            </w:pPr>
            <w:r>
              <w:rPr>
                <w:sz w:val="20"/>
              </w:rPr>
              <w:t>Analyst</w:t>
            </w:r>
          </w:p>
        </w:tc>
        <w:tc>
          <w:tcPr>
            <w:tcW w:w="7370" w:type="dxa"/>
            <w:tcBorders>
              <w:top w:val="single" w:sz="4" w:space="0" w:color="D6E2EA"/>
              <w:left w:val="single" w:sz="4" w:space="0" w:color="D6E2EA"/>
              <w:bottom w:val="single" w:sz="4" w:space="0" w:color="D6E2EA"/>
              <w:right w:val="single" w:sz="4" w:space="0" w:color="D6E2EA"/>
            </w:tcBorders>
            <w:shd w:val="clear" w:color="auto" w:fill="F4F8FB"/>
          </w:tcPr>
          <w:p w14:paraId="72697D3A" w14:textId="77777777" w:rsidR="00A15A75" w:rsidRDefault="00000000">
            <w:pPr>
              <w:spacing w:before="40" w:after="40"/>
            </w:pPr>
            <w:r>
              <w:rPr>
                <w:sz w:val="20"/>
              </w:rPr>
              <w:t>Investigates data quality, model accuracy, and odd readings.</w:t>
            </w:r>
          </w:p>
        </w:tc>
      </w:tr>
      <w:tr w:rsidR="00A15A75" w14:paraId="32F53D17" w14:textId="77777777">
        <w:trPr>
          <w:cantSplit/>
          <w:jc w:val="center"/>
        </w:trPr>
        <w:tc>
          <w:tcPr>
            <w:tcW w:w="2381" w:type="dxa"/>
            <w:tcBorders>
              <w:top w:val="single" w:sz="4" w:space="0" w:color="D6E2EA"/>
              <w:left w:val="single" w:sz="4" w:space="0" w:color="D6E2EA"/>
              <w:bottom w:val="single" w:sz="4" w:space="0" w:color="D6E2EA"/>
              <w:right w:val="single" w:sz="4" w:space="0" w:color="D6E2EA"/>
            </w:tcBorders>
          </w:tcPr>
          <w:p w14:paraId="23ED5AA8" w14:textId="77777777" w:rsidR="00A15A75" w:rsidRDefault="00000000">
            <w:pPr>
              <w:spacing w:before="40" w:after="40"/>
            </w:pPr>
            <w:r>
              <w:rPr>
                <w:sz w:val="20"/>
              </w:rPr>
              <w:t>Viewer</w:t>
            </w:r>
          </w:p>
        </w:tc>
        <w:tc>
          <w:tcPr>
            <w:tcW w:w="7370" w:type="dxa"/>
            <w:tcBorders>
              <w:top w:val="single" w:sz="4" w:space="0" w:color="D6E2EA"/>
              <w:left w:val="single" w:sz="4" w:space="0" w:color="D6E2EA"/>
              <w:bottom w:val="single" w:sz="4" w:space="0" w:color="D6E2EA"/>
              <w:right w:val="single" w:sz="4" w:space="0" w:color="D6E2EA"/>
            </w:tcBorders>
          </w:tcPr>
          <w:p w14:paraId="63BBB400" w14:textId="77777777" w:rsidR="00A15A75" w:rsidRDefault="00000000">
            <w:pPr>
              <w:spacing w:before="40" w:after="40"/>
            </w:pPr>
            <w:r>
              <w:rPr>
                <w:sz w:val="20"/>
              </w:rPr>
              <w:t>Can look. Cannot change status.</w:t>
            </w:r>
          </w:p>
        </w:tc>
      </w:tr>
    </w:tbl>
    <w:p w14:paraId="05357413" w14:textId="77777777" w:rsidR="00A15A75" w:rsidRDefault="00A15A75">
      <w:pPr>
        <w:spacing w:before="40" w:after="120"/>
      </w:pPr>
    </w:p>
    <w:p w14:paraId="6EB2B2C6" w14:textId="77777777" w:rsidR="00A15A75" w:rsidRDefault="00000000">
      <w:pPr>
        <w:spacing w:after="160" w:line="269" w:lineRule="auto"/>
      </w:pPr>
      <w:r>
        <w:t>Permissions are also limited by geography. A user can be national, or limited to a province, a district, or a single asset. Login uses a token (JWT). The screen hides actions the role cannot perform.</w:t>
      </w:r>
    </w:p>
    <w:p w14:paraId="588146C5" w14:textId="77777777" w:rsidR="00A15A75" w:rsidRDefault="00000000">
      <w:pPr>
        <w:keepNext/>
        <w:spacing w:before="240" w:after="80"/>
      </w:pPr>
      <w:r>
        <w:rPr>
          <w:b/>
          <w:color w:val="0E5F78"/>
          <w:sz w:val="28"/>
        </w:rPr>
        <w:t>5.12  Downstream impact and maps</w:t>
      </w:r>
    </w:p>
    <w:p w14:paraId="7284E2AF" w14:textId="77777777" w:rsidR="00A15A75" w:rsidRDefault="00000000">
      <w:pPr>
        <w:spacing w:after="160" w:line="269" w:lineRule="auto"/>
      </w:pPr>
      <w:r>
        <w:t>Water does not appear at Kotri at the same minute it leaves Tarbela. The downstream module stores the river order, the distance, and a travel-time window (a fast case, an expected case, and a slow case). From that, the flood map draws an arrival window.</w:t>
      </w:r>
    </w:p>
    <w:p w14:paraId="6EF93BB9" w14:textId="77777777" w:rsidR="00A15A75" w:rsidRDefault="00000000">
      <w:pPr>
        <w:spacing w:after="160" w:line="269" w:lineRule="auto"/>
      </w:pPr>
      <w:r>
        <w:t>The same records hold who is in the way: population, towns, bridges, hospitals, canals, and roads. Those figures are planning references so an operator sees exposure, not only a gauge height. Impact has a confidence, because a travel time is an estimate.</w:t>
      </w:r>
    </w:p>
    <w:p w14:paraId="6A7514A0" w14:textId="77777777" w:rsidR="00A15A75" w:rsidRDefault="00000000">
      <w:pPr>
        <w:spacing w:after="160" w:line="269" w:lineRule="auto"/>
      </w:pPr>
      <w:r>
        <w:t>There are two maps. The live map shows the assets on the basin. The flood map shows how a warning moves downstream. The overview page shows numbers first and the map after them, so a picture never replaces the reading.</w:t>
      </w:r>
    </w:p>
    <w:p w14:paraId="28A53809" w14:textId="77777777" w:rsidR="00A15A75" w:rsidRDefault="00000000">
      <w:pPr>
        <w:keepNext/>
        <w:spacing w:before="240" w:after="80"/>
      </w:pPr>
      <w:r>
        <w:rPr>
          <w:b/>
          <w:color w:val="0E5F78"/>
          <w:sz w:val="28"/>
        </w:rPr>
        <w:t>5.13  Sensors and Soft OT</w:t>
      </w:r>
    </w:p>
    <w:p w14:paraId="6563790D" w14:textId="77777777" w:rsidR="00A15A75" w:rsidRDefault="00000000">
      <w:pPr>
        <w:spacing w:after="160" w:line="269" w:lineRule="auto"/>
      </w:pPr>
      <w:r>
        <w:t>A real barrage has a SCADA system: sensors, PLCs, and RTUs. A PLC is the local controller in a manned site. An RTU is the remote unit at an unmanned gauge. They can send measurements (inputs). They can also send commands (outputs), such as “open the gate.”</w:t>
      </w:r>
    </w:p>
    <w:p w14:paraId="3427C203" w14:textId="77777777" w:rsidR="00A15A75" w:rsidRDefault="00000000">
      <w:pPr>
        <w:spacing w:after="160" w:line="269" w:lineRule="auto"/>
      </w:pPr>
      <w:r>
        <w:t>AquaVision accepts measurements only. Commands stay in the utility’s SCADA. This follows the safety idea that the advice system and the control system should not be the same box.</w:t>
      </w:r>
    </w:p>
    <w:p w14:paraId="744AC235" w14:textId="77777777" w:rsidR="00A15A75" w:rsidRDefault="00000000">
      <w:pPr>
        <w:spacing w:after="160" w:line="269" w:lineRule="auto"/>
      </w:pPr>
      <w:r>
        <w:t>Soft OT is a software copy of that plant, used for demonstration and for testing the path from a fast reading to a threshold to an alert. You can advance simulated time and even move a virtual setpoint. That setpoint never leaves the simulator. Say that clearly if an examiner asks whether you control Sukkur Barrage. The answer is no.</w:t>
      </w:r>
    </w:p>
    <w:p w14:paraId="73095247" w14:textId="77777777" w:rsidR="00A15A75" w:rsidRDefault="00000000">
      <w:pPr>
        <w:spacing w:after="160" w:line="269" w:lineRule="auto"/>
      </w:pPr>
      <w:r>
        <w:t>Official IRSA and FFD numbers are daily. Some rules, such as “level rising too fast,” are written for readings every few hours. The sensor path exists so those rules can be tested at a realistic speed. Replay data is labelled synthetic. It checks the plumbing. It is not Pakistani hydrology, and it is not used to claim the model is accurate.</w:t>
      </w:r>
    </w:p>
    <w:p w14:paraId="47A664B4" w14:textId="77777777" w:rsidR="00A15A75" w:rsidRDefault="00000000">
      <w:pPr>
        <w:keepNext/>
        <w:spacing w:before="240" w:after="80"/>
      </w:pPr>
      <w:r>
        <w:rPr>
          <w:b/>
          <w:color w:val="0E5F78"/>
          <w:sz w:val="28"/>
        </w:rPr>
        <w:lastRenderedPageBreak/>
        <w:t>5.14  Reports, health, and audit</w:t>
      </w:r>
    </w:p>
    <w:p w14:paraId="5572316B" w14:textId="77777777" w:rsidR="00A15A75" w:rsidRDefault="00000000">
      <w:pPr>
        <w:spacing w:after="160" w:line="269" w:lineRule="auto"/>
      </w:pPr>
      <w:r>
        <w:t>A report is a PDF or an export of what the database already knows: the situation, the forecast, and the alerts. It is for a briefing, not a second calculation.</w:t>
      </w:r>
    </w:p>
    <w:p w14:paraId="18DEC285" w14:textId="77777777" w:rsidR="00A15A75" w:rsidRDefault="00000000">
      <w:pPr>
        <w:spacing w:after="160" w:line="269" w:lineRule="auto"/>
      </w:pPr>
      <w:r>
        <w:t>System health shows whether the API is up and whether pipelines ran. The audit log shows user actions. The alert event log shows the life of each warning. Together they answer “who changed this, and when?”</w:t>
      </w:r>
    </w:p>
    <w:p w14:paraId="34D92A54" w14:textId="77777777" w:rsidR="00A15A75" w:rsidRDefault="00000000">
      <w:pPr>
        <w:keepNext/>
        <w:spacing w:before="240" w:after="80"/>
      </w:pPr>
      <w:r>
        <w:rPr>
          <w:b/>
          <w:color w:val="0E5F78"/>
          <w:sz w:val="28"/>
        </w:rPr>
        <w:t>5.15  The screens you will actually open</w:t>
      </w:r>
    </w:p>
    <w:tbl>
      <w:tblPr>
        <w:tblW w:w="0" w:type="auto"/>
        <w:jc w:val="center"/>
        <w:tblLook w:val="04A0" w:firstRow="1" w:lastRow="0" w:firstColumn="1" w:lastColumn="0" w:noHBand="0" w:noVBand="1"/>
      </w:tblPr>
      <w:tblGrid>
        <w:gridCol w:w="2608"/>
        <w:gridCol w:w="7143"/>
      </w:tblGrid>
      <w:tr w:rsidR="00A15A75" w14:paraId="684725E6"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shd w:val="clear" w:color="auto" w:fill="0A2A44"/>
          </w:tcPr>
          <w:p w14:paraId="0A39B355" w14:textId="77777777" w:rsidR="00A15A75" w:rsidRDefault="00000000">
            <w:pPr>
              <w:spacing w:before="40" w:after="40"/>
            </w:pPr>
            <w:r>
              <w:rPr>
                <w:b/>
                <w:color w:val="FFFFFF"/>
                <w:sz w:val="20"/>
              </w:rPr>
              <w:t>Screen</w:t>
            </w:r>
          </w:p>
        </w:tc>
        <w:tc>
          <w:tcPr>
            <w:tcW w:w="7143" w:type="dxa"/>
            <w:tcBorders>
              <w:top w:val="single" w:sz="4" w:space="0" w:color="D6E2EA"/>
              <w:left w:val="single" w:sz="4" w:space="0" w:color="D6E2EA"/>
              <w:bottom w:val="single" w:sz="4" w:space="0" w:color="D6E2EA"/>
              <w:right w:val="single" w:sz="4" w:space="0" w:color="D6E2EA"/>
            </w:tcBorders>
            <w:shd w:val="clear" w:color="auto" w:fill="0A2A44"/>
          </w:tcPr>
          <w:p w14:paraId="62A17D0C" w14:textId="77777777" w:rsidR="00A15A75" w:rsidRDefault="00000000">
            <w:pPr>
              <w:spacing w:before="40" w:after="40"/>
            </w:pPr>
            <w:r>
              <w:rPr>
                <w:b/>
                <w:color w:val="FFFFFF"/>
                <w:sz w:val="20"/>
              </w:rPr>
              <w:t>What to say it is</w:t>
            </w:r>
          </w:p>
        </w:tc>
      </w:tr>
      <w:tr w:rsidR="00A15A75" w14:paraId="35CC4D09"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tcPr>
          <w:p w14:paraId="0C85E204" w14:textId="77777777" w:rsidR="00A15A75" w:rsidRDefault="00000000">
            <w:pPr>
              <w:spacing w:before="40" w:after="40"/>
            </w:pPr>
            <w:r>
              <w:rPr>
                <w:sz w:val="20"/>
              </w:rPr>
              <w:t>Water overview</w:t>
            </w:r>
          </w:p>
        </w:tc>
        <w:tc>
          <w:tcPr>
            <w:tcW w:w="7143" w:type="dxa"/>
            <w:tcBorders>
              <w:top w:val="single" w:sz="4" w:space="0" w:color="D6E2EA"/>
              <w:left w:val="single" w:sz="4" w:space="0" w:color="D6E2EA"/>
              <w:bottom w:val="single" w:sz="4" w:space="0" w:color="D6E2EA"/>
              <w:right w:val="single" w:sz="4" w:space="0" w:color="D6E2EA"/>
            </w:tcBorders>
          </w:tcPr>
          <w:p w14:paraId="073C77CB" w14:textId="77777777" w:rsidR="00A15A75" w:rsidRDefault="00000000">
            <w:pPr>
              <w:spacing w:before="40" w:after="40"/>
            </w:pPr>
            <w:r>
              <w:rPr>
                <w:sz w:val="20"/>
              </w:rPr>
              <w:t>The national picture: water score, what data arrived, charts, then the map.</w:t>
            </w:r>
          </w:p>
        </w:tc>
      </w:tr>
      <w:tr w:rsidR="00A15A75" w14:paraId="4E2B631A"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shd w:val="clear" w:color="auto" w:fill="F4F8FB"/>
          </w:tcPr>
          <w:p w14:paraId="79B42523" w14:textId="77777777" w:rsidR="00A15A75" w:rsidRDefault="00000000">
            <w:pPr>
              <w:spacing w:before="40" w:after="40"/>
            </w:pPr>
            <w:r>
              <w:rPr>
                <w:sz w:val="20"/>
              </w:rPr>
              <w:t>Command center / Operations</w:t>
            </w:r>
          </w:p>
        </w:tc>
        <w:tc>
          <w:tcPr>
            <w:tcW w:w="7143" w:type="dxa"/>
            <w:tcBorders>
              <w:top w:val="single" w:sz="4" w:space="0" w:color="D6E2EA"/>
              <w:left w:val="single" w:sz="4" w:space="0" w:color="D6E2EA"/>
              <w:bottom w:val="single" w:sz="4" w:space="0" w:color="D6E2EA"/>
              <w:right w:val="single" w:sz="4" w:space="0" w:color="D6E2EA"/>
            </w:tcBorders>
            <w:shd w:val="clear" w:color="auto" w:fill="F4F8FB"/>
          </w:tcPr>
          <w:p w14:paraId="0F01ABE0" w14:textId="77777777" w:rsidR="00A15A75" w:rsidRDefault="00000000">
            <w:pPr>
              <w:spacing w:before="40" w:after="40"/>
            </w:pPr>
            <w:r>
              <w:rPr>
                <w:sz w:val="20"/>
              </w:rPr>
              <w:t>The operator’s working view of assets and current risk.</w:t>
            </w:r>
          </w:p>
        </w:tc>
      </w:tr>
      <w:tr w:rsidR="00A15A75" w14:paraId="26BB5CE8"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tcPr>
          <w:p w14:paraId="7185B528" w14:textId="77777777" w:rsidR="00A15A75" w:rsidRDefault="00000000">
            <w:pPr>
              <w:spacing w:before="40" w:after="40"/>
            </w:pPr>
            <w:r>
              <w:rPr>
                <w:sz w:val="20"/>
              </w:rPr>
              <w:t>Assets</w:t>
            </w:r>
          </w:p>
        </w:tc>
        <w:tc>
          <w:tcPr>
            <w:tcW w:w="7143" w:type="dxa"/>
            <w:tcBorders>
              <w:top w:val="single" w:sz="4" w:space="0" w:color="D6E2EA"/>
              <w:left w:val="single" w:sz="4" w:space="0" w:color="D6E2EA"/>
              <w:bottom w:val="single" w:sz="4" w:space="0" w:color="D6E2EA"/>
              <w:right w:val="single" w:sz="4" w:space="0" w:color="D6E2EA"/>
            </w:tcBorders>
          </w:tcPr>
          <w:p w14:paraId="3183C222" w14:textId="77777777" w:rsidR="00A15A75" w:rsidRDefault="00000000">
            <w:pPr>
              <w:spacing w:before="40" w:after="40"/>
            </w:pPr>
            <w:r>
              <w:rPr>
                <w:sz w:val="20"/>
              </w:rPr>
              <w:t>One dam or barrage: level, flow, history, thresholds.</w:t>
            </w:r>
          </w:p>
        </w:tc>
      </w:tr>
      <w:tr w:rsidR="00A15A75" w14:paraId="5BEFB744"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shd w:val="clear" w:color="auto" w:fill="F4F8FB"/>
          </w:tcPr>
          <w:p w14:paraId="7CE7FFDA" w14:textId="77777777" w:rsidR="00A15A75" w:rsidRDefault="00000000">
            <w:pPr>
              <w:spacing w:before="40" w:after="40"/>
            </w:pPr>
            <w:r>
              <w:rPr>
                <w:sz w:val="20"/>
              </w:rPr>
              <w:t>Alerts and My Tasks</w:t>
            </w:r>
          </w:p>
        </w:tc>
        <w:tc>
          <w:tcPr>
            <w:tcW w:w="7143" w:type="dxa"/>
            <w:tcBorders>
              <w:top w:val="single" w:sz="4" w:space="0" w:color="D6E2EA"/>
              <w:left w:val="single" w:sz="4" w:space="0" w:color="D6E2EA"/>
              <w:bottom w:val="single" w:sz="4" w:space="0" w:color="D6E2EA"/>
              <w:right w:val="single" w:sz="4" w:space="0" w:color="D6E2EA"/>
            </w:tcBorders>
            <w:shd w:val="clear" w:color="auto" w:fill="F4F8FB"/>
          </w:tcPr>
          <w:p w14:paraId="6B4F4AA6" w14:textId="77777777" w:rsidR="00A15A75" w:rsidRDefault="00000000">
            <w:pPr>
              <w:spacing w:before="40" w:after="40"/>
            </w:pPr>
            <w:r>
              <w:rPr>
                <w:sz w:val="20"/>
              </w:rPr>
              <w:t>The inbox and the assigned work.</w:t>
            </w:r>
          </w:p>
        </w:tc>
      </w:tr>
      <w:tr w:rsidR="00A15A75" w14:paraId="5A87039D"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tcPr>
          <w:p w14:paraId="16569A60" w14:textId="77777777" w:rsidR="00A15A75" w:rsidRDefault="00000000">
            <w:pPr>
              <w:spacing w:before="40" w:after="40"/>
            </w:pPr>
            <w:r>
              <w:rPr>
                <w:sz w:val="20"/>
              </w:rPr>
              <w:t>Predictions</w:t>
            </w:r>
          </w:p>
        </w:tc>
        <w:tc>
          <w:tcPr>
            <w:tcW w:w="7143" w:type="dxa"/>
            <w:tcBorders>
              <w:top w:val="single" w:sz="4" w:space="0" w:color="D6E2EA"/>
              <w:left w:val="single" w:sz="4" w:space="0" w:color="D6E2EA"/>
              <w:bottom w:val="single" w:sz="4" w:space="0" w:color="D6E2EA"/>
              <w:right w:val="single" w:sz="4" w:space="0" w:color="D6E2EA"/>
            </w:tcBorders>
          </w:tcPr>
          <w:p w14:paraId="136D1338" w14:textId="77777777" w:rsidR="00A15A75" w:rsidRDefault="00000000">
            <w:pPr>
              <w:spacing w:before="40" w:after="40"/>
            </w:pPr>
            <w:r>
              <w:rPr>
                <w:sz w:val="20"/>
              </w:rPr>
              <w:t>3, 7, and 14 day forecasts, with a band and an honest accuracy label.</w:t>
            </w:r>
          </w:p>
        </w:tc>
      </w:tr>
      <w:tr w:rsidR="00A15A75" w14:paraId="440E52AE"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shd w:val="clear" w:color="auto" w:fill="F4F8FB"/>
          </w:tcPr>
          <w:p w14:paraId="08A287B0" w14:textId="77777777" w:rsidR="00A15A75" w:rsidRDefault="00000000">
            <w:pPr>
              <w:spacing w:before="40" w:after="40"/>
            </w:pPr>
            <w:r>
              <w:rPr>
                <w:sz w:val="20"/>
              </w:rPr>
              <w:t>Anomalies</w:t>
            </w:r>
          </w:p>
        </w:tc>
        <w:tc>
          <w:tcPr>
            <w:tcW w:w="7143" w:type="dxa"/>
            <w:tcBorders>
              <w:top w:val="single" w:sz="4" w:space="0" w:color="D6E2EA"/>
              <w:left w:val="single" w:sz="4" w:space="0" w:color="D6E2EA"/>
              <w:bottom w:val="single" w:sz="4" w:space="0" w:color="D6E2EA"/>
              <w:right w:val="single" w:sz="4" w:space="0" w:color="D6E2EA"/>
            </w:tcBorders>
            <w:shd w:val="clear" w:color="auto" w:fill="F4F8FB"/>
          </w:tcPr>
          <w:p w14:paraId="5E3C22C2" w14:textId="77777777" w:rsidR="00A15A75" w:rsidRDefault="00000000">
            <w:pPr>
              <w:spacing w:before="40" w:after="40"/>
            </w:pPr>
            <w:r>
              <w:rPr>
                <w:sz w:val="20"/>
              </w:rPr>
              <w:t>Readings that do not look normal for that asset.</w:t>
            </w:r>
          </w:p>
        </w:tc>
      </w:tr>
      <w:tr w:rsidR="00A15A75" w14:paraId="325694CA"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tcPr>
          <w:p w14:paraId="7486ADC2" w14:textId="77777777" w:rsidR="00A15A75" w:rsidRDefault="00000000">
            <w:pPr>
              <w:spacing w:before="40" w:after="40"/>
            </w:pPr>
            <w:r>
              <w:rPr>
                <w:sz w:val="20"/>
              </w:rPr>
              <w:t>FFD bulletins</w:t>
            </w:r>
          </w:p>
        </w:tc>
        <w:tc>
          <w:tcPr>
            <w:tcW w:w="7143" w:type="dxa"/>
            <w:tcBorders>
              <w:top w:val="single" w:sz="4" w:space="0" w:color="D6E2EA"/>
              <w:left w:val="single" w:sz="4" w:space="0" w:color="D6E2EA"/>
              <w:bottom w:val="single" w:sz="4" w:space="0" w:color="D6E2EA"/>
              <w:right w:val="single" w:sz="4" w:space="0" w:color="D6E2EA"/>
            </w:tcBorders>
          </w:tcPr>
          <w:p w14:paraId="6DC4CF6E" w14:textId="77777777" w:rsidR="00A15A75" w:rsidRDefault="00000000">
            <w:pPr>
              <w:spacing w:before="40" w:after="40"/>
            </w:pPr>
            <w:r>
              <w:rPr>
                <w:sz w:val="20"/>
              </w:rPr>
              <w:t>The flood bulletin, kept beside our own readings.</w:t>
            </w:r>
          </w:p>
        </w:tc>
      </w:tr>
      <w:tr w:rsidR="00A15A75" w14:paraId="47AD99F0"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shd w:val="clear" w:color="auto" w:fill="F4F8FB"/>
          </w:tcPr>
          <w:p w14:paraId="3E96DD87" w14:textId="77777777" w:rsidR="00A15A75" w:rsidRDefault="00000000">
            <w:pPr>
              <w:spacing w:before="40" w:after="40"/>
            </w:pPr>
            <w:r>
              <w:rPr>
                <w:sz w:val="20"/>
              </w:rPr>
              <w:t>Indicators</w:t>
            </w:r>
          </w:p>
        </w:tc>
        <w:tc>
          <w:tcPr>
            <w:tcW w:w="7143" w:type="dxa"/>
            <w:tcBorders>
              <w:top w:val="single" w:sz="4" w:space="0" w:color="D6E2EA"/>
              <w:left w:val="single" w:sz="4" w:space="0" w:color="D6E2EA"/>
              <w:bottom w:val="single" w:sz="4" w:space="0" w:color="D6E2EA"/>
              <w:right w:val="single" w:sz="4" w:space="0" w:color="D6E2EA"/>
            </w:tcBorders>
            <w:shd w:val="clear" w:color="auto" w:fill="F4F8FB"/>
          </w:tcPr>
          <w:p w14:paraId="3CBD5D35" w14:textId="77777777" w:rsidR="00A15A75" w:rsidRDefault="00000000">
            <w:pPr>
              <w:spacing w:before="40" w:after="40"/>
            </w:pPr>
            <w:r>
              <w:rPr>
                <w:sz w:val="20"/>
              </w:rPr>
              <w:t>The weekly water-availability picture by region.</w:t>
            </w:r>
          </w:p>
        </w:tc>
      </w:tr>
      <w:tr w:rsidR="00A15A75" w14:paraId="094C4FE3"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tcPr>
          <w:p w14:paraId="69F7644D" w14:textId="77777777" w:rsidR="00A15A75" w:rsidRDefault="00000000">
            <w:pPr>
              <w:spacing w:before="40" w:after="40"/>
            </w:pPr>
            <w:r>
              <w:rPr>
                <w:sz w:val="20"/>
              </w:rPr>
              <w:t>Live map and Flood map</w:t>
            </w:r>
          </w:p>
        </w:tc>
        <w:tc>
          <w:tcPr>
            <w:tcW w:w="7143" w:type="dxa"/>
            <w:tcBorders>
              <w:top w:val="single" w:sz="4" w:space="0" w:color="D6E2EA"/>
              <w:left w:val="single" w:sz="4" w:space="0" w:color="D6E2EA"/>
              <w:bottom w:val="single" w:sz="4" w:space="0" w:color="D6E2EA"/>
              <w:right w:val="single" w:sz="4" w:space="0" w:color="D6E2EA"/>
            </w:tcBorders>
          </w:tcPr>
          <w:p w14:paraId="52CFCF30" w14:textId="77777777" w:rsidR="00A15A75" w:rsidRDefault="00000000">
            <w:pPr>
              <w:spacing w:before="40" w:after="40"/>
            </w:pPr>
            <w:r>
              <w:rPr>
                <w:sz w:val="20"/>
              </w:rPr>
              <w:t>Where the assets are, and how a flood wave travels.</w:t>
            </w:r>
          </w:p>
        </w:tc>
      </w:tr>
      <w:tr w:rsidR="00A15A75" w14:paraId="44E48AA3"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shd w:val="clear" w:color="auto" w:fill="F4F8FB"/>
          </w:tcPr>
          <w:p w14:paraId="4FA17D13" w14:textId="77777777" w:rsidR="00A15A75" w:rsidRDefault="00000000">
            <w:pPr>
              <w:spacing w:before="40" w:after="40"/>
            </w:pPr>
            <w:r>
              <w:rPr>
                <w:sz w:val="20"/>
              </w:rPr>
              <w:t>Admin pipelines</w:t>
            </w:r>
          </w:p>
        </w:tc>
        <w:tc>
          <w:tcPr>
            <w:tcW w:w="7143" w:type="dxa"/>
            <w:tcBorders>
              <w:top w:val="single" w:sz="4" w:space="0" w:color="D6E2EA"/>
              <w:left w:val="single" w:sz="4" w:space="0" w:color="D6E2EA"/>
              <w:bottom w:val="single" w:sz="4" w:space="0" w:color="D6E2EA"/>
              <w:right w:val="single" w:sz="4" w:space="0" w:color="D6E2EA"/>
            </w:tcBorders>
            <w:shd w:val="clear" w:color="auto" w:fill="F4F8FB"/>
          </w:tcPr>
          <w:p w14:paraId="014811EE" w14:textId="77777777" w:rsidR="00A15A75" w:rsidRDefault="00000000">
            <w:pPr>
              <w:spacing w:before="40" w:after="40"/>
            </w:pPr>
            <w:r>
              <w:rPr>
                <w:sz w:val="20"/>
              </w:rPr>
              <w:t>Did last night’s jobs succeed?</w:t>
            </w:r>
          </w:p>
        </w:tc>
      </w:tr>
      <w:tr w:rsidR="00A15A75" w14:paraId="7385FDB0"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tcPr>
          <w:p w14:paraId="0EA76B62" w14:textId="77777777" w:rsidR="00A15A75" w:rsidRDefault="00000000">
            <w:pPr>
              <w:spacing w:before="40" w:after="40"/>
            </w:pPr>
            <w:r>
              <w:rPr>
                <w:sz w:val="20"/>
              </w:rPr>
              <w:t>Admin validation</w:t>
            </w:r>
          </w:p>
        </w:tc>
        <w:tc>
          <w:tcPr>
            <w:tcW w:w="7143" w:type="dxa"/>
            <w:tcBorders>
              <w:top w:val="single" w:sz="4" w:space="0" w:color="D6E2EA"/>
              <w:left w:val="single" w:sz="4" w:space="0" w:color="D6E2EA"/>
              <w:bottom w:val="single" w:sz="4" w:space="0" w:color="D6E2EA"/>
              <w:right w:val="single" w:sz="4" w:space="0" w:color="D6E2EA"/>
            </w:tcBorders>
          </w:tcPr>
          <w:p w14:paraId="47CF3736" w14:textId="77777777" w:rsidR="00A15A75" w:rsidRDefault="00000000">
            <w:pPr>
              <w:spacing w:before="40" w:after="40"/>
            </w:pPr>
            <w:r>
              <w:rPr>
                <w:sz w:val="20"/>
              </w:rPr>
              <w:t>Walk-forward evidence for the models.</w:t>
            </w:r>
          </w:p>
        </w:tc>
      </w:tr>
      <w:tr w:rsidR="00A15A75" w14:paraId="0F85509A"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shd w:val="clear" w:color="auto" w:fill="F4F8FB"/>
          </w:tcPr>
          <w:p w14:paraId="7662386E" w14:textId="77777777" w:rsidR="00A15A75" w:rsidRDefault="00000000">
            <w:pPr>
              <w:spacing w:before="40" w:after="40"/>
            </w:pPr>
            <w:r>
              <w:rPr>
                <w:sz w:val="20"/>
              </w:rPr>
              <w:t>Admin registry</w:t>
            </w:r>
          </w:p>
        </w:tc>
        <w:tc>
          <w:tcPr>
            <w:tcW w:w="7143" w:type="dxa"/>
            <w:tcBorders>
              <w:top w:val="single" w:sz="4" w:space="0" w:color="D6E2EA"/>
              <w:left w:val="single" w:sz="4" w:space="0" w:color="D6E2EA"/>
              <w:bottom w:val="single" w:sz="4" w:space="0" w:color="D6E2EA"/>
              <w:right w:val="single" w:sz="4" w:space="0" w:color="D6E2EA"/>
            </w:tcBorders>
            <w:shd w:val="clear" w:color="auto" w:fill="F4F8FB"/>
          </w:tcPr>
          <w:p w14:paraId="311BB897" w14:textId="77777777" w:rsidR="00A15A75" w:rsidRDefault="00000000">
            <w:pPr>
              <w:spacing w:before="40" w:after="40"/>
            </w:pPr>
            <w:r>
              <w:rPr>
                <w:sz w:val="20"/>
              </w:rPr>
              <w:t>Which model version is experimental, shadow, or production.</w:t>
            </w:r>
          </w:p>
        </w:tc>
      </w:tr>
      <w:tr w:rsidR="00A15A75" w14:paraId="70C02366" w14:textId="77777777">
        <w:trPr>
          <w:cantSplit/>
          <w:jc w:val="center"/>
        </w:trPr>
        <w:tc>
          <w:tcPr>
            <w:tcW w:w="2608" w:type="dxa"/>
            <w:tcBorders>
              <w:top w:val="single" w:sz="4" w:space="0" w:color="D6E2EA"/>
              <w:left w:val="single" w:sz="4" w:space="0" w:color="D6E2EA"/>
              <w:bottom w:val="single" w:sz="4" w:space="0" w:color="D6E2EA"/>
              <w:right w:val="single" w:sz="4" w:space="0" w:color="D6E2EA"/>
            </w:tcBorders>
          </w:tcPr>
          <w:p w14:paraId="0871CBF6" w14:textId="77777777" w:rsidR="00A15A75" w:rsidRDefault="00000000">
            <w:pPr>
              <w:spacing w:before="40" w:after="40"/>
            </w:pPr>
            <w:r>
              <w:rPr>
                <w:sz w:val="20"/>
              </w:rPr>
              <w:t>Admin alerts</w:t>
            </w:r>
          </w:p>
        </w:tc>
        <w:tc>
          <w:tcPr>
            <w:tcW w:w="7143" w:type="dxa"/>
            <w:tcBorders>
              <w:top w:val="single" w:sz="4" w:space="0" w:color="D6E2EA"/>
              <w:left w:val="single" w:sz="4" w:space="0" w:color="D6E2EA"/>
              <w:bottom w:val="single" w:sz="4" w:space="0" w:color="D6E2EA"/>
              <w:right w:val="single" w:sz="4" w:space="0" w:color="D6E2EA"/>
            </w:tcBorders>
          </w:tcPr>
          <w:p w14:paraId="10AA4FB2" w14:textId="77777777" w:rsidR="00A15A75" w:rsidRDefault="00000000">
            <w:pPr>
              <w:spacing w:before="40" w:after="40"/>
            </w:pPr>
            <w:r>
              <w:rPr>
                <w:sz w:val="20"/>
              </w:rPr>
              <w:t>Escalations and how long alerts take to close.</w:t>
            </w:r>
          </w:p>
        </w:tc>
      </w:tr>
    </w:tbl>
    <w:p w14:paraId="161AE1B0" w14:textId="77777777" w:rsidR="00A15A75" w:rsidRDefault="00A15A75">
      <w:pPr>
        <w:spacing w:before="40" w:after="120"/>
      </w:pPr>
    </w:p>
    <w:p w14:paraId="2050EA7E" w14:textId="77777777" w:rsidR="00A15A75" w:rsidRDefault="00000000">
      <w:pPr>
        <w:keepNext/>
        <w:spacing w:before="320" w:after="120"/>
      </w:pPr>
      <w:r>
        <w:rPr>
          <w:b/>
          <w:color w:val="0A2A44"/>
          <w:sz w:val="36"/>
        </w:rPr>
        <w:t>6.  How the modules are connected</w:t>
      </w:r>
    </w:p>
    <w:p w14:paraId="5B40972C" w14:textId="77777777" w:rsidR="00A15A75" w:rsidRDefault="00000000">
      <w:pPr>
        <w:spacing w:after="160" w:line="269" w:lineRule="auto"/>
      </w:pPr>
      <w:r>
        <w:t>Connection is not a slogan. Each module has a reader and a writer. If you are asked “how is predictions connected to alerts?”, use this table.</w:t>
      </w:r>
    </w:p>
    <w:tbl>
      <w:tblPr>
        <w:tblW w:w="0" w:type="auto"/>
        <w:jc w:val="center"/>
        <w:tblLook w:val="04A0" w:firstRow="1" w:lastRow="0" w:firstColumn="1" w:lastColumn="0" w:noHBand="0" w:noVBand="1"/>
      </w:tblPr>
      <w:tblGrid>
        <w:gridCol w:w="1701"/>
        <w:gridCol w:w="2721"/>
        <w:gridCol w:w="2835"/>
        <w:gridCol w:w="2494"/>
      </w:tblGrid>
      <w:tr w:rsidR="00A15A75" w14:paraId="0C54B85A"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shd w:val="clear" w:color="auto" w:fill="0A2A44"/>
          </w:tcPr>
          <w:p w14:paraId="57F4640D" w14:textId="77777777" w:rsidR="00A15A75" w:rsidRDefault="00000000">
            <w:pPr>
              <w:spacing w:before="40" w:after="40"/>
            </w:pPr>
            <w:r>
              <w:rPr>
                <w:b/>
                <w:color w:val="FFFFFF"/>
                <w:sz w:val="20"/>
              </w:rPr>
              <w:t>Module</w:t>
            </w:r>
          </w:p>
        </w:tc>
        <w:tc>
          <w:tcPr>
            <w:tcW w:w="2721" w:type="dxa"/>
            <w:tcBorders>
              <w:top w:val="single" w:sz="4" w:space="0" w:color="D6E2EA"/>
              <w:left w:val="single" w:sz="4" w:space="0" w:color="D6E2EA"/>
              <w:bottom w:val="single" w:sz="4" w:space="0" w:color="D6E2EA"/>
              <w:right w:val="single" w:sz="4" w:space="0" w:color="D6E2EA"/>
            </w:tcBorders>
            <w:shd w:val="clear" w:color="auto" w:fill="0A2A44"/>
          </w:tcPr>
          <w:p w14:paraId="55AF243B" w14:textId="77777777" w:rsidR="00A15A75" w:rsidRDefault="00000000">
            <w:pPr>
              <w:spacing w:before="40" w:after="40"/>
            </w:pPr>
            <w:r>
              <w:rPr>
                <w:b/>
                <w:color w:val="FFFFFF"/>
                <w:sz w:val="20"/>
              </w:rPr>
              <w:t>It reads</w:t>
            </w:r>
          </w:p>
        </w:tc>
        <w:tc>
          <w:tcPr>
            <w:tcW w:w="2835" w:type="dxa"/>
            <w:tcBorders>
              <w:top w:val="single" w:sz="4" w:space="0" w:color="D6E2EA"/>
              <w:left w:val="single" w:sz="4" w:space="0" w:color="D6E2EA"/>
              <w:bottom w:val="single" w:sz="4" w:space="0" w:color="D6E2EA"/>
              <w:right w:val="single" w:sz="4" w:space="0" w:color="D6E2EA"/>
            </w:tcBorders>
            <w:shd w:val="clear" w:color="auto" w:fill="0A2A44"/>
          </w:tcPr>
          <w:p w14:paraId="3B0DDFA6" w14:textId="77777777" w:rsidR="00A15A75" w:rsidRDefault="00000000">
            <w:pPr>
              <w:spacing w:before="40" w:after="40"/>
            </w:pPr>
            <w:r>
              <w:rPr>
                <w:b/>
                <w:color w:val="FFFFFF"/>
                <w:sz w:val="20"/>
              </w:rPr>
              <w:t>It writes</w:t>
            </w:r>
          </w:p>
        </w:tc>
        <w:tc>
          <w:tcPr>
            <w:tcW w:w="2494" w:type="dxa"/>
            <w:tcBorders>
              <w:top w:val="single" w:sz="4" w:space="0" w:color="D6E2EA"/>
              <w:left w:val="single" w:sz="4" w:space="0" w:color="D6E2EA"/>
              <w:bottom w:val="single" w:sz="4" w:space="0" w:color="D6E2EA"/>
              <w:right w:val="single" w:sz="4" w:space="0" w:color="D6E2EA"/>
            </w:tcBorders>
            <w:shd w:val="clear" w:color="auto" w:fill="0A2A44"/>
          </w:tcPr>
          <w:p w14:paraId="1E49B295" w14:textId="77777777" w:rsidR="00A15A75" w:rsidRDefault="00000000">
            <w:pPr>
              <w:spacing w:before="40" w:after="40"/>
            </w:pPr>
            <w:r>
              <w:rPr>
                <w:b/>
                <w:color w:val="FFFFFF"/>
                <w:sz w:val="20"/>
              </w:rPr>
              <w:t>Next module that uses it</w:t>
            </w:r>
          </w:p>
        </w:tc>
      </w:tr>
      <w:tr w:rsidR="00A15A75" w14:paraId="007FBB16"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tcPr>
          <w:p w14:paraId="29310D58" w14:textId="77777777" w:rsidR="00A15A75" w:rsidRDefault="00000000">
            <w:pPr>
              <w:spacing w:before="40" w:after="40"/>
            </w:pPr>
            <w:r>
              <w:rPr>
                <w:sz w:val="20"/>
              </w:rPr>
              <w:t>Ingestion</w:t>
            </w:r>
          </w:p>
        </w:tc>
        <w:tc>
          <w:tcPr>
            <w:tcW w:w="2721" w:type="dxa"/>
            <w:tcBorders>
              <w:top w:val="single" w:sz="4" w:space="0" w:color="D6E2EA"/>
              <w:left w:val="single" w:sz="4" w:space="0" w:color="D6E2EA"/>
              <w:bottom w:val="single" w:sz="4" w:space="0" w:color="D6E2EA"/>
              <w:right w:val="single" w:sz="4" w:space="0" w:color="D6E2EA"/>
            </w:tcBorders>
          </w:tcPr>
          <w:p w14:paraId="59D9A8BB" w14:textId="77777777" w:rsidR="00A15A75" w:rsidRDefault="00000000">
            <w:pPr>
              <w:spacing w:before="40" w:after="40"/>
            </w:pPr>
            <w:r>
              <w:rPr>
                <w:sz w:val="20"/>
              </w:rPr>
              <w:t>IRSA, FFD, weather, satellite, sensors</w:t>
            </w:r>
          </w:p>
        </w:tc>
        <w:tc>
          <w:tcPr>
            <w:tcW w:w="2835" w:type="dxa"/>
            <w:tcBorders>
              <w:top w:val="single" w:sz="4" w:space="0" w:color="D6E2EA"/>
              <w:left w:val="single" w:sz="4" w:space="0" w:color="D6E2EA"/>
              <w:bottom w:val="single" w:sz="4" w:space="0" w:color="D6E2EA"/>
              <w:right w:val="single" w:sz="4" w:space="0" w:color="D6E2EA"/>
            </w:tcBorders>
          </w:tcPr>
          <w:p w14:paraId="0E2AFDE1" w14:textId="77777777" w:rsidR="00A15A75" w:rsidRDefault="00000000">
            <w:pPr>
              <w:spacing w:before="40" w:after="40"/>
            </w:pPr>
            <w:r>
              <w:rPr>
                <w:sz w:val="20"/>
              </w:rPr>
              <w:t>Observations, with source and quality</w:t>
            </w:r>
          </w:p>
        </w:tc>
        <w:tc>
          <w:tcPr>
            <w:tcW w:w="2494" w:type="dxa"/>
            <w:tcBorders>
              <w:top w:val="single" w:sz="4" w:space="0" w:color="D6E2EA"/>
              <w:left w:val="single" w:sz="4" w:space="0" w:color="D6E2EA"/>
              <w:bottom w:val="single" w:sz="4" w:space="0" w:color="D6E2EA"/>
              <w:right w:val="single" w:sz="4" w:space="0" w:color="D6E2EA"/>
            </w:tcBorders>
          </w:tcPr>
          <w:p w14:paraId="225A6274" w14:textId="77777777" w:rsidR="00A15A75" w:rsidRDefault="00000000">
            <w:pPr>
              <w:spacing w:before="40" w:after="40"/>
            </w:pPr>
            <w:r>
              <w:rPr>
                <w:sz w:val="20"/>
              </w:rPr>
              <w:t>Everything else</w:t>
            </w:r>
          </w:p>
        </w:tc>
      </w:tr>
      <w:tr w:rsidR="00A15A75" w14:paraId="4120D83C"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shd w:val="clear" w:color="auto" w:fill="F4F8FB"/>
          </w:tcPr>
          <w:p w14:paraId="3F38DE49" w14:textId="77777777" w:rsidR="00A15A75" w:rsidRDefault="00000000">
            <w:pPr>
              <w:spacing w:before="40" w:after="40"/>
            </w:pPr>
            <w:r>
              <w:rPr>
                <w:sz w:val="20"/>
              </w:rPr>
              <w:t>Validation</w:t>
            </w:r>
          </w:p>
        </w:tc>
        <w:tc>
          <w:tcPr>
            <w:tcW w:w="2721" w:type="dxa"/>
            <w:tcBorders>
              <w:top w:val="single" w:sz="4" w:space="0" w:color="D6E2EA"/>
              <w:left w:val="single" w:sz="4" w:space="0" w:color="D6E2EA"/>
              <w:bottom w:val="single" w:sz="4" w:space="0" w:color="D6E2EA"/>
              <w:right w:val="single" w:sz="4" w:space="0" w:color="D6E2EA"/>
            </w:tcBorders>
            <w:shd w:val="clear" w:color="auto" w:fill="F4F8FB"/>
          </w:tcPr>
          <w:p w14:paraId="03B45F35" w14:textId="77777777" w:rsidR="00A15A75" w:rsidRDefault="00000000">
            <w:pPr>
              <w:spacing w:before="40" w:after="40"/>
            </w:pPr>
            <w:r>
              <w:rPr>
                <w:sz w:val="20"/>
              </w:rPr>
              <w:t>The new rows</w:t>
            </w:r>
          </w:p>
        </w:tc>
        <w:tc>
          <w:tcPr>
            <w:tcW w:w="2835" w:type="dxa"/>
            <w:tcBorders>
              <w:top w:val="single" w:sz="4" w:space="0" w:color="D6E2EA"/>
              <w:left w:val="single" w:sz="4" w:space="0" w:color="D6E2EA"/>
              <w:bottom w:val="single" w:sz="4" w:space="0" w:color="D6E2EA"/>
              <w:right w:val="single" w:sz="4" w:space="0" w:color="D6E2EA"/>
            </w:tcBorders>
            <w:shd w:val="clear" w:color="auto" w:fill="F4F8FB"/>
          </w:tcPr>
          <w:p w14:paraId="39B5142D" w14:textId="77777777" w:rsidR="00A15A75" w:rsidRDefault="00000000">
            <w:pPr>
              <w:spacing w:before="40" w:after="40"/>
            </w:pPr>
            <w:r>
              <w:rPr>
                <w:sz w:val="20"/>
              </w:rPr>
              <w:t>Quarantine for bad rows; quality flags</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72D3C45B" w14:textId="77777777" w:rsidR="00A15A75" w:rsidRDefault="00000000">
            <w:pPr>
              <w:spacing w:before="40" w:after="40"/>
            </w:pPr>
            <w:r>
              <w:rPr>
                <w:sz w:val="20"/>
              </w:rPr>
              <w:t>Alerts for bad or stale data</w:t>
            </w:r>
          </w:p>
        </w:tc>
      </w:tr>
      <w:tr w:rsidR="00A15A75" w14:paraId="4693D7D1"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tcPr>
          <w:p w14:paraId="24145555" w14:textId="77777777" w:rsidR="00A15A75" w:rsidRDefault="00000000">
            <w:pPr>
              <w:spacing w:before="40" w:after="40"/>
            </w:pPr>
            <w:r>
              <w:rPr>
                <w:sz w:val="20"/>
              </w:rPr>
              <w:t>WAI</w:t>
            </w:r>
          </w:p>
        </w:tc>
        <w:tc>
          <w:tcPr>
            <w:tcW w:w="2721" w:type="dxa"/>
            <w:tcBorders>
              <w:top w:val="single" w:sz="4" w:space="0" w:color="D6E2EA"/>
              <w:left w:val="single" w:sz="4" w:space="0" w:color="D6E2EA"/>
              <w:bottom w:val="single" w:sz="4" w:space="0" w:color="D6E2EA"/>
              <w:right w:val="single" w:sz="4" w:space="0" w:color="D6E2EA"/>
            </w:tcBorders>
          </w:tcPr>
          <w:p w14:paraId="3B1A680F" w14:textId="77777777" w:rsidR="00A15A75" w:rsidRDefault="00000000">
            <w:pPr>
              <w:spacing w:before="40" w:after="40"/>
            </w:pPr>
            <w:r>
              <w:rPr>
                <w:sz w:val="20"/>
              </w:rPr>
              <w:t>Real observations, weekly indicators</w:t>
            </w:r>
          </w:p>
        </w:tc>
        <w:tc>
          <w:tcPr>
            <w:tcW w:w="2835" w:type="dxa"/>
            <w:tcBorders>
              <w:top w:val="single" w:sz="4" w:space="0" w:color="D6E2EA"/>
              <w:left w:val="single" w:sz="4" w:space="0" w:color="D6E2EA"/>
              <w:bottom w:val="single" w:sz="4" w:space="0" w:color="D6E2EA"/>
              <w:right w:val="single" w:sz="4" w:space="0" w:color="D6E2EA"/>
            </w:tcBorders>
          </w:tcPr>
          <w:p w14:paraId="7F16DA8B" w14:textId="77777777" w:rsidR="00A15A75" w:rsidRDefault="00000000">
            <w:pPr>
              <w:spacing w:before="40" w:after="40"/>
            </w:pPr>
            <w:r>
              <w:rPr>
                <w:sz w:val="20"/>
              </w:rPr>
              <w:t>A 0–100 availability score</w:t>
            </w:r>
          </w:p>
        </w:tc>
        <w:tc>
          <w:tcPr>
            <w:tcW w:w="2494" w:type="dxa"/>
            <w:tcBorders>
              <w:top w:val="single" w:sz="4" w:space="0" w:color="D6E2EA"/>
              <w:left w:val="single" w:sz="4" w:space="0" w:color="D6E2EA"/>
              <w:bottom w:val="single" w:sz="4" w:space="0" w:color="D6E2EA"/>
              <w:right w:val="single" w:sz="4" w:space="0" w:color="D6E2EA"/>
            </w:tcBorders>
          </w:tcPr>
          <w:p w14:paraId="2ACAF132" w14:textId="77777777" w:rsidR="00A15A75" w:rsidRDefault="00000000">
            <w:pPr>
              <w:spacing w:before="40" w:after="40"/>
            </w:pPr>
            <w:r>
              <w:rPr>
                <w:sz w:val="20"/>
              </w:rPr>
              <w:t>Overview, predictions, stress alerts</w:t>
            </w:r>
          </w:p>
        </w:tc>
      </w:tr>
      <w:tr w:rsidR="00A15A75" w14:paraId="71D3C1C8"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shd w:val="clear" w:color="auto" w:fill="F4F8FB"/>
          </w:tcPr>
          <w:p w14:paraId="30CB3FCC" w14:textId="77777777" w:rsidR="00A15A75" w:rsidRDefault="00000000">
            <w:pPr>
              <w:spacing w:before="40" w:after="40"/>
            </w:pPr>
            <w:r>
              <w:rPr>
                <w:sz w:val="20"/>
              </w:rPr>
              <w:t>Predictions</w:t>
            </w:r>
          </w:p>
        </w:tc>
        <w:tc>
          <w:tcPr>
            <w:tcW w:w="2721" w:type="dxa"/>
            <w:tcBorders>
              <w:top w:val="single" w:sz="4" w:space="0" w:color="D6E2EA"/>
              <w:left w:val="single" w:sz="4" w:space="0" w:color="D6E2EA"/>
              <w:bottom w:val="single" w:sz="4" w:space="0" w:color="D6E2EA"/>
              <w:right w:val="single" w:sz="4" w:space="0" w:color="D6E2EA"/>
            </w:tcBorders>
            <w:shd w:val="clear" w:color="auto" w:fill="F4F8FB"/>
          </w:tcPr>
          <w:p w14:paraId="005B4AE8" w14:textId="77777777" w:rsidR="00A15A75" w:rsidRDefault="00000000">
            <w:pPr>
              <w:spacing w:before="40" w:after="40"/>
            </w:pPr>
            <w:r>
              <w:rPr>
                <w:sz w:val="20"/>
              </w:rPr>
              <w:t>History, weather, FFD, model files</w:t>
            </w:r>
          </w:p>
        </w:tc>
        <w:tc>
          <w:tcPr>
            <w:tcW w:w="2835" w:type="dxa"/>
            <w:tcBorders>
              <w:top w:val="single" w:sz="4" w:space="0" w:color="D6E2EA"/>
              <w:left w:val="single" w:sz="4" w:space="0" w:color="D6E2EA"/>
              <w:bottom w:val="single" w:sz="4" w:space="0" w:color="D6E2EA"/>
              <w:right w:val="single" w:sz="4" w:space="0" w:color="D6E2EA"/>
            </w:tcBorders>
            <w:shd w:val="clear" w:color="auto" w:fill="F4F8FB"/>
          </w:tcPr>
          <w:p w14:paraId="495558EF" w14:textId="77777777" w:rsidR="00A15A75" w:rsidRDefault="00000000">
            <w:pPr>
              <w:spacing w:before="40" w:after="40"/>
            </w:pPr>
            <w:r>
              <w:rPr>
                <w:sz w:val="20"/>
              </w:rPr>
              <w:t>Forecast rows for 3 / 7 / 14 days</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6A419A92" w14:textId="77777777" w:rsidR="00A15A75" w:rsidRDefault="00000000">
            <w:pPr>
              <w:spacing w:before="40" w:after="40"/>
            </w:pPr>
            <w:r>
              <w:rPr>
                <w:sz w:val="20"/>
              </w:rPr>
              <w:t>Alert engine, predictions page, map</w:t>
            </w:r>
          </w:p>
        </w:tc>
      </w:tr>
      <w:tr w:rsidR="00A15A75" w14:paraId="3DF57868"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tcPr>
          <w:p w14:paraId="63BE0154" w14:textId="77777777" w:rsidR="00A15A75" w:rsidRDefault="00000000">
            <w:pPr>
              <w:spacing w:before="40" w:after="40"/>
            </w:pPr>
            <w:r>
              <w:rPr>
                <w:sz w:val="20"/>
              </w:rPr>
              <w:t>Classifier</w:t>
            </w:r>
          </w:p>
        </w:tc>
        <w:tc>
          <w:tcPr>
            <w:tcW w:w="2721" w:type="dxa"/>
            <w:tcBorders>
              <w:top w:val="single" w:sz="4" w:space="0" w:color="D6E2EA"/>
              <w:left w:val="single" w:sz="4" w:space="0" w:color="D6E2EA"/>
              <w:bottom w:val="single" w:sz="4" w:space="0" w:color="D6E2EA"/>
              <w:right w:val="single" w:sz="4" w:space="0" w:color="D6E2EA"/>
            </w:tcBorders>
          </w:tcPr>
          <w:p w14:paraId="0B45CE1C" w14:textId="77777777" w:rsidR="00A15A75" w:rsidRDefault="00000000">
            <w:pPr>
              <w:spacing w:before="40" w:after="40"/>
            </w:pPr>
            <w:r>
              <w:rPr>
                <w:sz w:val="20"/>
              </w:rPr>
              <w:t>Recent readings, registry status</w:t>
            </w:r>
          </w:p>
        </w:tc>
        <w:tc>
          <w:tcPr>
            <w:tcW w:w="2835" w:type="dxa"/>
            <w:tcBorders>
              <w:top w:val="single" w:sz="4" w:space="0" w:color="D6E2EA"/>
              <w:left w:val="single" w:sz="4" w:space="0" w:color="D6E2EA"/>
              <w:bottom w:val="single" w:sz="4" w:space="0" w:color="D6E2EA"/>
              <w:right w:val="single" w:sz="4" w:space="0" w:color="D6E2EA"/>
            </w:tcBorders>
          </w:tcPr>
          <w:p w14:paraId="1000AC71" w14:textId="77777777" w:rsidR="00A15A75" w:rsidRDefault="00000000">
            <w:pPr>
              <w:spacing w:before="40" w:after="40"/>
            </w:pPr>
            <w:r>
              <w:rPr>
                <w:sz w:val="20"/>
              </w:rPr>
              <w:t>A flood probability, if the model is trusted</w:t>
            </w:r>
          </w:p>
        </w:tc>
        <w:tc>
          <w:tcPr>
            <w:tcW w:w="2494" w:type="dxa"/>
            <w:tcBorders>
              <w:top w:val="single" w:sz="4" w:space="0" w:color="D6E2EA"/>
              <w:left w:val="single" w:sz="4" w:space="0" w:color="D6E2EA"/>
              <w:bottom w:val="single" w:sz="4" w:space="0" w:color="D6E2EA"/>
              <w:right w:val="single" w:sz="4" w:space="0" w:color="D6E2EA"/>
            </w:tcBorders>
          </w:tcPr>
          <w:p w14:paraId="04E41B3C" w14:textId="77777777" w:rsidR="00A15A75" w:rsidRDefault="00000000">
            <w:pPr>
              <w:spacing w:before="40" w:after="40"/>
            </w:pPr>
            <w:r>
              <w:rPr>
                <w:sz w:val="20"/>
              </w:rPr>
              <w:t>Alert engine</w:t>
            </w:r>
          </w:p>
        </w:tc>
      </w:tr>
      <w:tr w:rsidR="00A15A75" w14:paraId="4779ACC8"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shd w:val="clear" w:color="auto" w:fill="F4F8FB"/>
          </w:tcPr>
          <w:p w14:paraId="0D18FCAF" w14:textId="77777777" w:rsidR="00A15A75" w:rsidRDefault="00000000">
            <w:pPr>
              <w:spacing w:before="40" w:after="40"/>
            </w:pPr>
            <w:r>
              <w:rPr>
                <w:sz w:val="20"/>
              </w:rPr>
              <w:t>Anomalies</w:t>
            </w:r>
          </w:p>
        </w:tc>
        <w:tc>
          <w:tcPr>
            <w:tcW w:w="2721" w:type="dxa"/>
            <w:tcBorders>
              <w:top w:val="single" w:sz="4" w:space="0" w:color="D6E2EA"/>
              <w:left w:val="single" w:sz="4" w:space="0" w:color="D6E2EA"/>
              <w:bottom w:val="single" w:sz="4" w:space="0" w:color="D6E2EA"/>
              <w:right w:val="single" w:sz="4" w:space="0" w:color="D6E2EA"/>
            </w:tcBorders>
            <w:shd w:val="clear" w:color="auto" w:fill="F4F8FB"/>
          </w:tcPr>
          <w:p w14:paraId="12A28351" w14:textId="77777777" w:rsidR="00A15A75" w:rsidRDefault="00000000">
            <w:pPr>
              <w:spacing w:before="40" w:after="40"/>
            </w:pPr>
            <w:r>
              <w:rPr>
                <w:sz w:val="20"/>
              </w:rPr>
              <w:t>Recent readings, per-asset model</w:t>
            </w:r>
          </w:p>
        </w:tc>
        <w:tc>
          <w:tcPr>
            <w:tcW w:w="2835" w:type="dxa"/>
            <w:tcBorders>
              <w:top w:val="single" w:sz="4" w:space="0" w:color="D6E2EA"/>
              <w:left w:val="single" w:sz="4" w:space="0" w:color="D6E2EA"/>
              <w:bottom w:val="single" w:sz="4" w:space="0" w:color="D6E2EA"/>
              <w:right w:val="single" w:sz="4" w:space="0" w:color="D6E2EA"/>
            </w:tcBorders>
            <w:shd w:val="clear" w:color="auto" w:fill="F4F8FB"/>
          </w:tcPr>
          <w:p w14:paraId="7F9487AC" w14:textId="77777777" w:rsidR="00A15A75" w:rsidRDefault="00000000">
            <w:pPr>
              <w:spacing w:before="40" w:after="40"/>
            </w:pPr>
            <w:r>
              <w:rPr>
                <w:sz w:val="20"/>
              </w:rPr>
              <w:t>An anomaly score</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0025DC1B" w14:textId="77777777" w:rsidR="00A15A75" w:rsidRDefault="00000000">
            <w:pPr>
              <w:spacing w:before="40" w:after="40"/>
            </w:pPr>
            <w:r>
              <w:rPr>
                <w:sz w:val="20"/>
              </w:rPr>
              <w:t>Anomalies page, analyst</w:t>
            </w:r>
          </w:p>
        </w:tc>
      </w:tr>
      <w:tr w:rsidR="00A15A75" w14:paraId="78A084A5"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tcPr>
          <w:p w14:paraId="21E65E9C" w14:textId="77777777" w:rsidR="00A15A75" w:rsidRDefault="00000000">
            <w:pPr>
              <w:spacing w:before="40" w:after="40"/>
            </w:pPr>
            <w:r>
              <w:rPr>
                <w:sz w:val="20"/>
              </w:rPr>
              <w:lastRenderedPageBreak/>
              <w:t>Alert engine</w:t>
            </w:r>
          </w:p>
        </w:tc>
        <w:tc>
          <w:tcPr>
            <w:tcW w:w="2721" w:type="dxa"/>
            <w:tcBorders>
              <w:top w:val="single" w:sz="4" w:space="0" w:color="D6E2EA"/>
              <w:left w:val="single" w:sz="4" w:space="0" w:color="D6E2EA"/>
              <w:bottom w:val="single" w:sz="4" w:space="0" w:color="D6E2EA"/>
              <w:right w:val="single" w:sz="4" w:space="0" w:color="D6E2EA"/>
            </w:tcBorders>
          </w:tcPr>
          <w:p w14:paraId="1DC84264" w14:textId="77777777" w:rsidR="00A15A75" w:rsidRDefault="00000000">
            <w:pPr>
              <w:spacing w:before="40" w:after="40"/>
            </w:pPr>
            <w:r>
              <w:rPr>
                <w:sz w:val="20"/>
              </w:rPr>
              <w:t>Thresholds, live data, forecasts</w:t>
            </w:r>
          </w:p>
        </w:tc>
        <w:tc>
          <w:tcPr>
            <w:tcW w:w="2835" w:type="dxa"/>
            <w:tcBorders>
              <w:top w:val="single" w:sz="4" w:space="0" w:color="D6E2EA"/>
              <w:left w:val="single" w:sz="4" w:space="0" w:color="D6E2EA"/>
              <w:bottom w:val="single" w:sz="4" w:space="0" w:color="D6E2EA"/>
              <w:right w:val="single" w:sz="4" w:space="0" w:color="D6E2EA"/>
            </w:tcBorders>
          </w:tcPr>
          <w:p w14:paraId="26A7C741" w14:textId="77777777" w:rsidR="00A15A75" w:rsidRDefault="00000000">
            <w:pPr>
              <w:spacing w:before="40" w:after="40"/>
            </w:pPr>
            <w:r>
              <w:rPr>
                <w:sz w:val="20"/>
              </w:rPr>
              <w:t>Alert rows with severity and source</w:t>
            </w:r>
          </w:p>
        </w:tc>
        <w:tc>
          <w:tcPr>
            <w:tcW w:w="2494" w:type="dxa"/>
            <w:tcBorders>
              <w:top w:val="single" w:sz="4" w:space="0" w:color="D6E2EA"/>
              <w:left w:val="single" w:sz="4" w:space="0" w:color="D6E2EA"/>
              <w:bottom w:val="single" w:sz="4" w:space="0" w:color="D6E2EA"/>
              <w:right w:val="single" w:sz="4" w:space="0" w:color="D6E2EA"/>
            </w:tcBorders>
          </w:tcPr>
          <w:p w14:paraId="0D93C2B0" w14:textId="77777777" w:rsidR="00A15A75" w:rsidRDefault="00000000">
            <w:pPr>
              <w:spacing w:before="40" w:after="40"/>
            </w:pPr>
            <w:r>
              <w:rPr>
                <w:sz w:val="20"/>
              </w:rPr>
              <w:t>Workflow, email, dashboard</w:t>
            </w:r>
          </w:p>
        </w:tc>
      </w:tr>
      <w:tr w:rsidR="00A15A75" w14:paraId="66747449"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shd w:val="clear" w:color="auto" w:fill="F4F8FB"/>
          </w:tcPr>
          <w:p w14:paraId="410D9C50" w14:textId="77777777" w:rsidR="00A15A75" w:rsidRDefault="00000000">
            <w:pPr>
              <w:spacing w:before="40" w:after="40"/>
            </w:pPr>
            <w:r>
              <w:rPr>
                <w:sz w:val="20"/>
              </w:rPr>
              <w:t>Workflow</w:t>
            </w:r>
          </w:p>
        </w:tc>
        <w:tc>
          <w:tcPr>
            <w:tcW w:w="2721" w:type="dxa"/>
            <w:tcBorders>
              <w:top w:val="single" w:sz="4" w:space="0" w:color="D6E2EA"/>
              <w:left w:val="single" w:sz="4" w:space="0" w:color="D6E2EA"/>
              <w:bottom w:val="single" w:sz="4" w:space="0" w:color="D6E2EA"/>
              <w:right w:val="single" w:sz="4" w:space="0" w:color="D6E2EA"/>
            </w:tcBorders>
            <w:shd w:val="clear" w:color="auto" w:fill="F4F8FB"/>
          </w:tcPr>
          <w:p w14:paraId="423271F8" w14:textId="77777777" w:rsidR="00A15A75" w:rsidRDefault="00000000">
            <w:pPr>
              <w:spacing w:before="40" w:after="40"/>
            </w:pPr>
            <w:r>
              <w:rPr>
                <w:sz w:val="20"/>
              </w:rPr>
              <w:t>The alert and the user’s role</w:t>
            </w:r>
          </w:p>
        </w:tc>
        <w:tc>
          <w:tcPr>
            <w:tcW w:w="2835" w:type="dxa"/>
            <w:tcBorders>
              <w:top w:val="single" w:sz="4" w:space="0" w:color="D6E2EA"/>
              <w:left w:val="single" w:sz="4" w:space="0" w:color="D6E2EA"/>
              <w:bottom w:val="single" w:sz="4" w:space="0" w:color="D6E2EA"/>
              <w:right w:val="single" w:sz="4" w:space="0" w:color="D6E2EA"/>
            </w:tcBorders>
            <w:shd w:val="clear" w:color="auto" w:fill="F4F8FB"/>
          </w:tcPr>
          <w:p w14:paraId="244B06D2" w14:textId="77777777" w:rsidR="00A15A75" w:rsidRDefault="00000000">
            <w:pPr>
              <w:spacing w:before="40" w:after="40"/>
            </w:pPr>
            <w:r>
              <w:rPr>
                <w:sz w:val="20"/>
              </w:rPr>
              <w:t>Instructions and an event log</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6D5163F4" w14:textId="77777777" w:rsidR="00A15A75" w:rsidRDefault="00000000">
            <w:pPr>
              <w:spacing w:before="40" w:after="40"/>
            </w:pPr>
            <w:r>
              <w:rPr>
                <w:sz w:val="20"/>
              </w:rPr>
              <w:t>Officer tasks, audit, reports</w:t>
            </w:r>
          </w:p>
        </w:tc>
      </w:tr>
      <w:tr w:rsidR="00A15A75" w14:paraId="34D2B014"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tcPr>
          <w:p w14:paraId="1C9DFD0C" w14:textId="77777777" w:rsidR="00A15A75" w:rsidRDefault="00000000">
            <w:pPr>
              <w:spacing w:before="40" w:after="40"/>
            </w:pPr>
            <w:r>
              <w:rPr>
                <w:sz w:val="20"/>
              </w:rPr>
              <w:t>Maps</w:t>
            </w:r>
          </w:p>
        </w:tc>
        <w:tc>
          <w:tcPr>
            <w:tcW w:w="2721" w:type="dxa"/>
            <w:tcBorders>
              <w:top w:val="single" w:sz="4" w:space="0" w:color="D6E2EA"/>
              <w:left w:val="single" w:sz="4" w:space="0" w:color="D6E2EA"/>
              <w:bottom w:val="single" w:sz="4" w:space="0" w:color="D6E2EA"/>
              <w:right w:val="single" w:sz="4" w:space="0" w:color="D6E2EA"/>
            </w:tcBorders>
          </w:tcPr>
          <w:p w14:paraId="740177BE" w14:textId="77777777" w:rsidR="00A15A75" w:rsidRDefault="00000000">
            <w:pPr>
              <w:spacing w:before="40" w:after="40"/>
            </w:pPr>
            <w:r>
              <w:rPr>
                <w:sz w:val="20"/>
              </w:rPr>
              <w:t>Assets, forecasts, travel times</w:t>
            </w:r>
          </w:p>
        </w:tc>
        <w:tc>
          <w:tcPr>
            <w:tcW w:w="2835" w:type="dxa"/>
            <w:tcBorders>
              <w:top w:val="single" w:sz="4" w:space="0" w:color="D6E2EA"/>
              <w:left w:val="single" w:sz="4" w:space="0" w:color="D6E2EA"/>
              <w:bottom w:val="single" w:sz="4" w:space="0" w:color="D6E2EA"/>
              <w:right w:val="single" w:sz="4" w:space="0" w:color="D6E2EA"/>
            </w:tcBorders>
          </w:tcPr>
          <w:p w14:paraId="775BB1AD" w14:textId="77777777" w:rsidR="00A15A75" w:rsidRDefault="00000000">
            <w:pPr>
              <w:spacing w:before="40" w:after="40"/>
            </w:pPr>
            <w:r>
              <w:rPr>
                <w:sz w:val="20"/>
              </w:rPr>
              <w:t>Nothing operational; it only draws</w:t>
            </w:r>
          </w:p>
        </w:tc>
        <w:tc>
          <w:tcPr>
            <w:tcW w:w="2494" w:type="dxa"/>
            <w:tcBorders>
              <w:top w:val="single" w:sz="4" w:space="0" w:color="D6E2EA"/>
              <w:left w:val="single" w:sz="4" w:space="0" w:color="D6E2EA"/>
              <w:bottom w:val="single" w:sz="4" w:space="0" w:color="D6E2EA"/>
              <w:right w:val="single" w:sz="4" w:space="0" w:color="D6E2EA"/>
            </w:tcBorders>
          </w:tcPr>
          <w:p w14:paraId="13BC2B38" w14:textId="77777777" w:rsidR="00A15A75" w:rsidRDefault="00000000">
            <w:pPr>
              <w:spacing w:before="40" w:after="40"/>
            </w:pPr>
            <w:r>
              <w:rPr>
                <w:sz w:val="20"/>
              </w:rPr>
              <w:t>The operator’s eyes</w:t>
            </w:r>
          </w:p>
        </w:tc>
      </w:tr>
      <w:tr w:rsidR="00A15A75" w14:paraId="2379E7D7"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shd w:val="clear" w:color="auto" w:fill="F4F8FB"/>
          </w:tcPr>
          <w:p w14:paraId="11B9B39A" w14:textId="77777777" w:rsidR="00A15A75" w:rsidRDefault="00000000">
            <w:pPr>
              <w:spacing w:before="40" w:after="40"/>
            </w:pPr>
            <w:r>
              <w:rPr>
                <w:sz w:val="20"/>
              </w:rPr>
              <w:t>Registry</w:t>
            </w:r>
          </w:p>
        </w:tc>
        <w:tc>
          <w:tcPr>
            <w:tcW w:w="2721" w:type="dxa"/>
            <w:tcBorders>
              <w:top w:val="single" w:sz="4" w:space="0" w:color="D6E2EA"/>
              <w:left w:val="single" w:sz="4" w:space="0" w:color="D6E2EA"/>
              <w:bottom w:val="single" w:sz="4" w:space="0" w:color="D6E2EA"/>
              <w:right w:val="single" w:sz="4" w:space="0" w:color="D6E2EA"/>
            </w:tcBorders>
            <w:shd w:val="clear" w:color="auto" w:fill="F4F8FB"/>
          </w:tcPr>
          <w:p w14:paraId="1C2BE799" w14:textId="77777777" w:rsidR="00A15A75" w:rsidRDefault="00000000">
            <w:pPr>
              <w:spacing w:before="40" w:after="40"/>
            </w:pPr>
            <w:r>
              <w:rPr>
                <w:sz w:val="20"/>
              </w:rPr>
              <w:t>Validation reports</w:t>
            </w:r>
          </w:p>
        </w:tc>
        <w:tc>
          <w:tcPr>
            <w:tcW w:w="2835" w:type="dxa"/>
            <w:tcBorders>
              <w:top w:val="single" w:sz="4" w:space="0" w:color="D6E2EA"/>
              <w:left w:val="single" w:sz="4" w:space="0" w:color="D6E2EA"/>
              <w:bottom w:val="single" w:sz="4" w:space="0" w:color="D6E2EA"/>
              <w:right w:val="single" w:sz="4" w:space="0" w:color="D6E2EA"/>
            </w:tcBorders>
            <w:shd w:val="clear" w:color="auto" w:fill="F4F8FB"/>
          </w:tcPr>
          <w:p w14:paraId="5B60AB74" w14:textId="77777777" w:rsidR="00A15A75" w:rsidRDefault="00000000">
            <w:pPr>
              <w:spacing w:before="40" w:after="40"/>
            </w:pPr>
            <w:r>
              <w:rPr>
                <w:sz w:val="20"/>
              </w:rPr>
              <w:t>Model stage: shadow, production, rejected</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269E56EF" w14:textId="77777777" w:rsidR="00A15A75" w:rsidRDefault="00000000">
            <w:pPr>
              <w:spacing w:before="40" w:after="40"/>
            </w:pPr>
            <w:r>
              <w:rPr>
                <w:sz w:val="20"/>
              </w:rPr>
              <w:t>Which model the API may serve</w:t>
            </w:r>
          </w:p>
        </w:tc>
      </w:tr>
      <w:tr w:rsidR="00A15A75" w14:paraId="6D3C526A"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tcPr>
          <w:p w14:paraId="16BFF4DB" w14:textId="77777777" w:rsidR="00A15A75" w:rsidRDefault="00000000">
            <w:pPr>
              <w:spacing w:before="40" w:after="40"/>
            </w:pPr>
            <w:r>
              <w:rPr>
                <w:sz w:val="20"/>
              </w:rPr>
              <w:t>Scheduler</w:t>
            </w:r>
          </w:p>
        </w:tc>
        <w:tc>
          <w:tcPr>
            <w:tcW w:w="2721" w:type="dxa"/>
            <w:tcBorders>
              <w:top w:val="single" w:sz="4" w:space="0" w:color="D6E2EA"/>
              <w:left w:val="single" w:sz="4" w:space="0" w:color="D6E2EA"/>
              <w:bottom w:val="single" w:sz="4" w:space="0" w:color="D6E2EA"/>
              <w:right w:val="single" w:sz="4" w:space="0" w:color="D6E2EA"/>
            </w:tcBorders>
          </w:tcPr>
          <w:p w14:paraId="5D212F8D" w14:textId="77777777" w:rsidR="00A15A75" w:rsidRDefault="00000000">
            <w:pPr>
              <w:spacing w:before="40" w:after="40"/>
            </w:pPr>
            <w:r>
              <w:rPr>
                <w:sz w:val="20"/>
              </w:rPr>
              <w:t>The clock and the locks</w:t>
            </w:r>
          </w:p>
        </w:tc>
        <w:tc>
          <w:tcPr>
            <w:tcW w:w="2835" w:type="dxa"/>
            <w:tcBorders>
              <w:top w:val="single" w:sz="4" w:space="0" w:color="D6E2EA"/>
              <w:left w:val="single" w:sz="4" w:space="0" w:color="D6E2EA"/>
              <w:bottom w:val="single" w:sz="4" w:space="0" w:color="D6E2EA"/>
              <w:right w:val="single" w:sz="4" w:space="0" w:color="D6E2EA"/>
            </w:tcBorders>
          </w:tcPr>
          <w:p w14:paraId="5D2A24B0" w14:textId="77777777" w:rsidR="00A15A75" w:rsidRDefault="00000000">
            <w:pPr>
              <w:spacing w:before="40" w:after="40"/>
            </w:pPr>
            <w:r>
              <w:rPr>
                <w:sz w:val="20"/>
              </w:rPr>
              <w:t>Pipeline run records</w:t>
            </w:r>
          </w:p>
        </w:tc>
        <w:tc>
          <w:tcPr>
            <w:tcW w:w="2494" w:type="dxa"/>
            <w:tcBorders>
              <w:top w:val="single" w:sz="4" w:space="0" w:color="D6E2EA"/>
              <w:left w:val="single" w:sz="4" w:space="0" w:color="D6E2EA"/>
              <w:bottom w:val="single" w:sz="4" w:space="0" w:color="D6E2EA"/>
              <w:right w:val="single" w:sz="4" w:space="0" w:color="D6E2EA"/>
            </w:tcBorders>
          </w:tcPr>
          <w:p w14:paraId="34CE666E" w14:textId="77777777" w:rsidR="00A15A75" w:rsidRDefault="00000000">
            <w:pPr>
              <w:spacing w:before="40" w:after="40"/>
            </w:pPr>
            <w:r>
              <w:rPr>
                <w:sz w:val="20"/>
              </w:rPr>
              <w:t>Admin pipelines page</w:t>
            </w:r>
          </w:p>
        </w:tc>
      </w:tr>
      <w:tr w:rsidR="00A15A75" w14:paraId="23D0E3E7" w14:textId="77777777">
        <w:trPr>
          <w:cantSplit/>
          <w:jc w:val="center"/>
        </w:trPr>
        <w:tc>
          <w:tcPr>
            <w:tcW w:w="1701" w:type="dxa"/>
            <w:tcBorders>
              <w:top w:val="single" w:sz="4" w:space="0" w:color="D6E2EA"/>
              <w:left w:val="single" w:sz="4" w:space="0" w:color="D6E2EA"/>
              <w:bottom w:val="single" w:sz="4" w:space="0" w:color="D6E2EA"/>
              <w:right w:val="single" w:sz="4" w:space="0" w:color="D6E2EA"/>
            </w:tcBorders>
            <w:shd w:val="clear" w:color="auto" w:fill="F4F8FB"/>
          </w:tcPr>
          <w:p w14:paraId="3E329F26" w14:textId="77777777" w:rsidR="00A15A75" w:rsidRDefault="00000000">
            <w:pPr>
              <w:spacing w:before="40" w:after="40"/>
            </w:pPr>
            <w:r>
              <w:rPr>
                <w:sz w:val="20"/>
              </w:rPr>
              <w:t>Dashboard</w:t>
            </w:r>
          </w:p>
        </w:tc>
        <w:tc>
          <w:tcPr>
            <w:tcW w:w="2721" w:type="dxa"/>
            <w:tcBorders>
              <w:top w:val="single" w:sz="4" w:space="0" w:color="D6E2EA"/>
              <w:left w:val="single" w:sz="4" w:space="0" w:color="D6E2EA"/>
              <w:bottom w:val="single" w:sz="4" w:space="0" w:color="D6E2EA"/>
              <w:right w:val="single" w:sz="4" w:space="0" w:color="D6E2EA"/>
            </w:tcBorders>
            <w:shd w:val="clear" w:color="auto" w:fill="F4F8FB"/>
          </w:tcPr>
          <w:p w14:paraId="37104B59" w14:textId="77777777" w:rsidR="00A15A75" w:rsidRDefault="00000000">
            <w:pPr>
              <w:spacing w:before="40" w:after="40"/>
            </w:pPr>
            <w:r>
              <w:rPr>
                <w:sz w:val="20"/>
              </w:rPr>
              <w:t>The API, which reads the database</w:t>
            </w:r>
          </w:p>
        </w:tc>
        <w:tc>
          <w:tcPr>
            <w:tcW w:w="2835" w:type="dxa"/>
            <w:tcBorders>
              <w:top w:val="single" w:sz="4" w:space="0" w:color="D6E2EA"/>
              <w:left w:val="single" w:sz="4" w:space="0" w:color="D6E2EA"/>
              <w:bottom w:val="single" w:sz="4" w:space="0" w:color="D6E2EA"/>
              <w:right w:val="single" w:sz="4" w:space="0" w:color="D6E2EA"/>
            </w:tcBorders>
            <w:shd w:val="clear" w:color="auto" w:fill="F4F8FB"/>
          </w:tcPr>
          <w:p w14:paraId="0727674F" w14:textId="77777777" w:rsidR="00A15A75" w:rsidRDefault="00000000">
            <w:pPr>
              <w:spacing w:before="40" w:after="40"/>
            </w:pPr>
            <w:r>
              <w:rPr>
                <w:sz w:val="20"/>
              </w:rPr>
              <w:t>Only human actions: login, ack, assign, verify</w:t>
            </w:r>
          </w:p>
        </w:tc>
        <w:tc>
          <w:tcPr>
            <w:tcW w:w="2494" w:type="dxa"/>
            <w:tcBorders>
              <w:top w:val="single" w:sz="4" w:space="0" w:color="D6E2EA"/>
              <w:left w:val="single" w:sz="4" w:space="0" w:color="D6E2EA"/>
              <w:bottom w:val="single" w:sz="4" w:space="0" w:color="D6E2EA"/>
              <w:right w:val="single" w:sz="4" w:space="0" w:color="D6E2EA"/>
            </w:tcBorders>
            <w:shd w:val="clear" w:color="auto" w:fill="F4F8FB"/>
          </w:tcPr>
          <w:p w14:paraId="0DB2EA3D" w14:textId="77777777" w:rsidR="00A15A75" w:rsidRDefault="00000000">
            <w:pPr>
              <w:spacing w:before="40" w:after="40"/>
            </w:pPr>
            <w:r>
              <w:rPr>
                <w:sz w:val="20"/>
              </w:rPr>
              <w:t>The people</w:t>
            </w:r>
          </w:p>
        </w:tc>
      </w:tr>
    </w:tbl>
    <w:p w14:paraId="1FC3E22C" w14:textId="77777777" w:rsidR="00A15A75" w:rsidRDefault="00A15A75">
      <w:pPr>
        <w:spacing w:before="40" w:after="120"/>
      </w:pPr>
    </w:p>
    <w:p w14:paraId="38C86FE0" w14:textId="77777777" w:rsidR="00A15A75" w:rsidRDefault="00000000">
      <w:pPr>
        <w:keepNext/>
        <w:spacing w:before="240" w:after="80"/>
      </w:pPr>
      <w:r>
        <w:rPr>
          <w:b/>
          <w:color w:val="0E5F78"/>
          <w:sz w:val="28"/>
        </w:rPr>
        <w:t>Three connections examiners like</w:t>
      </w:r>
    </w:p>
    <w:p w14:paraId="7C78BF8F" w14:textId="77777777" w:rsidR="00A15A75" w:rsidRDefault="00000000">
      <w:pPr>
        <w:spacing w:after="160" w:line="269" w:lineRule="auto"/>
      </w:pPr>
      <w:r>
        <w:rPr>
          <w:b/>
        </w:rPr>
        <w:t xml:space="preserve">Data to model. </w:t>
      </w:r>
      <w:r>
        <w:t>The forecast is not typed in. Sunday’s training reads the same observation table that last night’s IRSA job filled. The features at training time and at prediction time are built by the same code, so the model is not shown a different world when it is asked to answer.</w:t>
      </w:r>
    </w:p>
    <w:p w14:paraId="3F59D353" w14:textId="77777777" w:rsidR="00A15A75" w:rsidRDefault="00000000">
      <w:pPr>
        <w:spacing w:after="160" w:line="269" w:lineRule="auto"/>
      </w:pPr>
      <w:r>
        <w:rPr>
          <w:b/>
        </w:rPr>
        <w:t xml:space="preserve">Model to person. </w:t>
      </w:r>
      <w:r>
        <w:t>A high forecast does not stop at a chart. The prediction job writes an alert. The alert appears in the operator queue. A supervisor must assign it. Until a person verifies the report, it stays open.</w:t>
      </w:r>
    </w:p>
    <w:p w14:paraId="740CF316" w14:textId="77777777" w:rsidR="00A15A75" w:rsidRDefault="00000000">
      <w:pPr>
        <w:spacing w:after="160" w:line="269" w:lineRule="auto"/>
      </w:pPr>
      <w:r>
        <w:rPr>
          <w:b/>
        </w:rPr>
        <w:t xml:space="preserve">Person to proof. </w:t>
      </w:r>
      <w:r>
        <w:t>Approval of a model stores the reviewer’s identity. Closing an alert stores the officer and the supervisor. A failed download stores a failed pipeline run. The system is built so a claim in the viva can be pointed at a row.</w:t>
      </w:r>
    </w:p>
    <w:p w14:paraId="2FD68E53" w14:textId="77777777" w:rsidR="00A15A75" w:rsidRDefault="00000000">
      <w:pPr>
        <w:keepNext/>
        <w:spacing w:before="320" w:after="120"/>
      </w:pPr>
      <w:r>
        <w:rPr>
          <w:b/>
          <w:color w:val="0A2A44"/>
          <w:sz w:val="36"/>
        </w:rPr>
        <w:t>7.  What AquaVision deliberately does not do</w:t>
      </w:r>
    </w:p>
    <w:p w14:paraId="551EDF64" w14:textId="77777777" w:rsidR="00A15A75" w:rsidRDefault="00000000">
      <w:pPr>
        <w:spacing w:after="160" w:line="269" w:lineRule="auto"/>
      </w:pPr>
      <w:r>
        <w:t>Say these limits yourself. Examiners trust a student who draws the boundary.</w:t>
      </w:r>
    </w:p>
    <w:p w14:paraId="1C6CE5FB" w14:textId="77777777" w:rsidR="00A15A75" w:rsidRDefault="00000000">
      <w:pPr>
        <w:spacing w:after="60" w:line="259" w:lineRule="auto"/>
        <w:ind w:left="624" w:hanging="227"/>
      </w:pPr>
      <w:r>
        <w:t>•  It does not operate gates, pumps, or sirens. Analog and digital commands stay in the utility SCADA.</w:t>
      </w:r>
    </w:p>
    <w:p w14:paraId="18BFA22E" w14:textId="77777777" w:rsidR="00A15A75" w:rsidRDefault="00000000">
      <w:pPr>
        <w:spacing w:after="60" w:line="259" w:lineRule="auto"/>
        <w:ind w:left="624" w:hanging="227"/>
      </w:pPr>
      <w:r>
        <w:t>•  It does not replace IRSA or FFD. It reads them and adds checking, memory, forecast, and workflow.</w:t>
      </w:r>
    </w:p>
    <w:p w14:paraId="0ABD89F1" w14:textId="77777777" w:rsidR="00A15A75" w:rsidRDefault="00000000">
      <w:pPr>
        <w:spacing w:after="60" w:line="259" w:lineRule="auto"/>
        <w:ind w:left="624" w:hanging="227"/>
      </w:pPr>
      <w:r>
        <w:t>•  It does not publish an official public warning. That authority stays with the emergency agencies.</w:t>
      </w:r>
    </w:p>
    <w:p w14:paraId="2461A41D" w14:textId="77777777" w:rsidR="00A15A75" w:rsidRDefault="00000000">
      <w:pPr>
        <w:spacing w:after="60" w:line="259" w:lineRule="auto"/>
        <w:ind w:left="624" w:hanging="227"/>
      </w:pPr>
      <w:r>
        <w:t>•  A forecast is advisory. The band and the accuracy label are part of the answer, not a footnote.</w:t>
      </w:r>
    </w:p>
    <w:p w14:paraId="50E1C3E7" w14:textId="77777777" w:rsidR="00A15A75" w:rsidRDefault="00000000">
      <w:pPr>
        <w:spacing w:after="60" w:line="259" w:lineRule="auto"/>
        <w:ind w:left="624" w:hanging="227"/>
      </w:pPr>
      <w:r>
        <w:t>•  Synthetic or replayed sensor data is labelled. It tests the path. It is not evidence that the model knows the Indus.</w:t>
      </w:r>
    </w:p>
    <w:p w14:paraId="002546D2" w14:textId="77777777" w:rsidR="00A15A75" w:rsidRDefault="00000000">
      <w:pPr>
        <w:spacing w:after="60" w:line="259" w:lineRule="auto"/>
        <w:ind w:left="624" w:hanging="227"/>
      </w:pPr>
      <w:r>
        <w:t>•  If a source is late, the label says so. Missing is not shown as zero.</w:t>
      </w:r>
    </w:p>
    <w:p w14:paraId="311A87DC" w14:textId="77777777" w:rsidR="00A15A75" w:rsidRDefault="00000000">
      <w:pPr>
        <w:spacing w:after="60" w:line="259" w:lineRule="auto"/>
        <w:ind w:left="624" w:hanging="227"/>
      </w:pPr>
      <w:r>
        <w:t>•  A rejected model is not served, even if the file is still on disk.</w:t>
      </w:r>
    </w:p>
    <w:p w14:paraId="61DAC4C9" w14:textId="77777777" w:rsidR="00A15A75" w:rsidRDefault="00000000">
      <w:pPr>
        <w:keepNext/>
        <w:spacing w:before="320" w:after="120"/>
      </w:pPr>
      <w:r>
        <w:rPr>
          <w:b/>
          <w:color w:val="0A2A44"/>
          <w:sz w:val="36"/>
        </w:rPr>
        <w:t>8.  Live demonstration script</w:t>
      </w:r>
    </w:p>
    <w:p w14:paraId="20BC2E49" w14:textId="77777777" w:rsidR="00A15A75" w:rsidRDefault="00000000">
      <w:pPr>
        <w:spacing w:after="160" w:line="269" w:lineRule="auto"/>
      </w:pPr>
      <w:r>
        <w:t>Aim for 6 to 8 minutes. Speak the sentence, then click. Do not tour every menu. The story is: truth, forecast, person, proof.</w:t>
      </w:r>
    </w:p>
    <w:tbl>
      <w:tblPr>
        <w:tblW w:w="0" w:type="auto"/>
        <w:tblLook w:val="04A0" w:firstRow="1" w:lastRow="0" w:firstColumn="1" w:lastColumn="0" w:noHBand="0" w:noVBand="1"/>
      </w:tblPr>
      <w:tblGrid>
        <w:gridCol w:w="9866"/>
      </w:tblGrid>
      <w:tr w:rsidR="00A15A75" w14:paraId="04E3EFC1" w14:textId="77777777">
        <w:tc>
          <w:tcPr>
            <w:tcW w:w="9866" w:type="dxa"/>
            <w:tcBorders>
              <w:top w:val="single" w:sz="4" w:space="0" w:color="D6E2EA"/>
              <w:left w:val="single" w:sz="4" w:space="0" w:color="D6E2EA"/>
              <w:bottom w:val="single" w:sz="4" w:space="0" w:color="D6E2EA"/>
              <w:right w:val="single" w:sz="4" w:space="0" w:color="D6E2EA"/>
            </w:tcBorders>
            <w:shd w:val="clear" w:color="auto" w:fill="FFF6E8"/>
          </w:tcPr>
          <w:p w14:paraId="6E486322" w14:textId="77777777" w:rsidR="00A15A75" w:rsidRDefault="00000000">
            <w:pPr>
              <w:spacing w:after="40"/>
            </w:pPr>
            <w:r>
              <w:rPr>
                <w:b/>
                <w:color w:val="0A2A44"/>
                <w:sz w:val="22"/>
              </w:rPr>
              <w:lastRenderedPageBreak/>
              <w:t>Before they enter the room</w:t>
            </w:r>
          </w:p>
          <w:p w14:paraId="6A100D87" w14:textId="77777777" w:rsidR="00A15A75" w:rsidRDefault="00000000">
            <w:pPr>
              <w:spacing w:after="40" w:line="264" w:lineRule="auto"/>
            </w:pPr>
            <w:r>
              <w:rPr>
                <w:sz w:val="22"/>
              </w:rPr>
              <w:t>Start the backend (port 8100) and the dashboard (port 3000). Open the site once so the cloud database is awake. The first request after a long idle can take up to a minute while the database wakes. Log in as the admin demo user. Keep a second browser profile ready only if you want to show a field officer later. If a panel errors, the usual cause is that the backend is not running.</w:t>
            </w:r>
          </w:p>
        </w:tc>
      </w:tr>
    </w:tbl>
    <w:p w14:paraId="37716E52" w14:textId="77777777" w:rsidR="00A15A75" w:rsidRDefault="00A15A75">
      <w:pPr>
        <w:spacing w:after="80"/>
      </w:pPr>
    </w:p>
    <w:p w14:paraId="15A203E7" w14:textId="77777777" w:rsidR="00A15A75" w:rsidRDefault="00000000">
      <w:pPr>
        <w:keepNext/>
        <w:spacing w:before="240" w:after="80"/>
      </w:pPr>
      <w:r>
        <w:rPr>
          <w:b/>
          <w:color w:val="0E5F78"/>
          <w:sz w:val="28"/>
        </w:rPr>
        <w:t>Stop 1 — Why we are looking at this (30 seconds, no click)</w:t>
      </w:r>
    </w:p>
    <w:p w14:paraId="037C6CAB" w14:textId="77777777" w:rsidR="00A15A75" w:rsidRDefault="00000000">
      <w:pPr>
        <w:spacing w:after="160" w:line="269" w:lineRule="auto"/>
      </w:pPr>
      <w:r>
        <w:t>“Operators today read a dam bulletin, a flood bulletin, and a phone call as three different stories. AquaVision puts them in one chain, and it names the person who must act.”</w:t>
      </w:r>
    </w:p>
    <w:p w14:paraId="576194FE" w14:textId="77777777" w:rsidR="00A15A75" w:rsidRDefault="00000000">
      <w:pPr>
        <w:keepNext/>
        <w:spacing w:before="240" w:after="80"/>
      </w:pPr>
      <w:r>
        <w:rPr>
          <w:b/>
          <w:color w:val="0E5F78"/>
          <w:sz w:val="28"/>
        </w:rPr>
        <w:t>Stop 2 — Water overview</w:t>
      </w:r>
    </w:p>
    <w:p w14:paraId="559DA8F1" w14:textId="77777777" w:rsidR="00A15A75" w:rsidRDefault="00000000">
      <w:pPr>
        <w:spacing w:after="160" w:line="269" w:lineRule="auto"/>
      </w:pPr>
      <w:r>
        <w:t>Open Water, then Overview.</w:t>
      </w:r>
    </w:p>
    <w:p w14:paraId="1C670922" w14:textId="77777777" w:rsidR="00A15A75" w:rsidRDefault="00000000">
      <w:pPr>
        <w:spacing w:after="60" w:line="259" w:lineRule="auto"/>
        <w:ind w:left="624" w:hanging="227"/>
      </w:pPr>
      <w:r>
        <w:t>•  Point at the Water Availability score and the national status.</w:t>
      </w:r>
    </w:p>
    <w:p w14:paraId="37D62030" w14:textId="77777777" w:rsidR="00A15A75" w:rsidRDefault="00000000">
      <w:pPr>
        <w:spacing w:after="60" w:line="259" w:lineRule="auto"/>
        <w:ind w:left="624" w:hanging="227"/>
      </w:pPr>
      <w:r>
        <w:t>•  Point at the inputs that actually arrived, and the time on them.</w:t>
      </w:r>
    </w:p>
    <w:p w14:paraId="2C9DAC2D" w14:textId="77777777" w:rsidR="00A15A75" w:rsidRDefault="00000000">
      <w:pPr>
        <w:spacing w:after="60" w:line="259" w:lineRule="auto"/>
        <w:ind w:left="624" w:hanging="227"/>
      </w:pPr>
      <w:r>
        <w:t>•  If a label says data is awaiting a satellite or a rainfall source, read that label out loud. That is a feature.</w:t>
      </w:r>
    </w:p>
    <w:p w14:paraId="37E312EA" w14:textId="77777777" w:rsidR="00A15A75" w:rsidRDefault="00000000">
      <w:pPr>
        <w:spacing w:after="60" w:line="259" w:lineRule="auto"/>
        <w:ind w:left="624" w:hanging="227"/>
      </w:pPr>
      <w:r>
        <w:t>•  Then the charts, then the map. Say: “Numbers first, map second.”</w:t>
      </w:r>
    </w:p>
    <w:p w14:paraId="1D59694F" w14:textId="77777777" w:rsidR="00A15A75" w:rsidRDefault="00000000">
      <w:pPr>
        <w:keepNext/>
        <w:spacing w:before="240" w:after="80"/>
      </w:pPr>
      <w:r>
        <w:rPr>
          <w:b/>
          <w:color w:val="0E5F78"/>
          <w:sz w:val="28"/>
        </w:rPr>
        <w:t>Stop 3 — One asset</w:t>
      </w:r>
    </w:p>
    <w:p w14:paraId="0A29CE6C" w14:textId="77777777" w:rsidR="00A15A75" w:rsidRDefault="00000000">
      <w:pPr>
        <w:spacing w:after="160" w:line="269" w:lineRule="auto"/>
      </w:pPr>
      <w:r>
        <w:t>Open Assets, or the operations view, and pick Tarbela or Sukkur.</w:t>
      </w:r>
    </w:p>
    <w:p w14:paraId="00E0CD18" w14:textId="77777777" w:rsidR="00A15A75" w:rsidRDefault="00000000">
      <w:pPr>
        <w:spacing w:after="60" w:line="259" w:lineRule="auto"/>
        <w:ind w:left="624" w:hanging="227"/>
      </w:pPr>
      <w:r>
        <w:t>•  Show level, inflow, and outflow.</w:t>
      </w:r>
    </w:p>
    <w:p w14:paraId="4B28CC9D" w14:textId="77777777" w:rsidR="00A15A75" w:rsidRDefault="00000000">
      <w:pPr>
        <w:spacing w:after="60" w:line="259" w:lineRule="auto"/>
        <w:ind w:left="624" w:hanging="227"/>
      </w:pPr>
      <w:r>
        <w:t>•  Say which source feeds it (IRSA for both of these).</w:t>
      </w:r>
    </w:p>
    <w:p w14:paraId="773E7408" w14:textId="77777777" w:rsidR="00A15A75" w:rsidRDefault="00000000">
      <w:pPr>
        <w:spacing w:after="60" w:line="259" w:lineRule="auto"/>
        <w:ind w:left="624" w:hanging="227"/>
      </w:pPr>
      <w:r>
        <w:t>•  Mention the warning and danger lines. “The alert engine compares the live number with these lines.”</w:t>
      </w:r>
    </w:p>
    <w:p w14:paraId="31F649C6" w14:textId="77777777" w:rsidR="00A15A75" w:rsidRDefault="00000000">
      <w:pPr>
        <w:keepNext/>
        <w:spacing w:before="240" w:after="80"/>
      </w:pPr>
      <w:r>
        <w:rPr>
          <w:b/>
          <w:color w:val="0E5F78"/>
          <w:sz w:val="28"/>
        </w:rPr>
        <w:t>Stop 4 — Prediction</w:t>
      </w:r>
    </w:p>
    <w:p w14:paraId="5078F5F0" w14:textId="77777777" w:rsidR="00A15A75" w:rsidRDefault="00000000">
      <w:pPr>
        <w:spacing w:after="160" w:line="269" w:lineRule="auto"/>
      </w:pPr>
      <w:r>
        <w:t>Open Predictions. Stay on one asset.</w:t>
      </w:r>
    </w:p>
    <w:p w14:paraId="4B7FDD31" w14:textId="77777777" w:rsidR="00A15A75" w:rsidRDefault="00000000">
      <w:pPr>
        <w:spacing w:after="60" w:line="259" w:lineRule="auto"/>
        <w:ind w:left="624" w:hanging="227"/>
      </w:pPr>
      <w:r>
        <w:t>•  Show 3, 7, and 14 days.</w:t>
      </w:r>
    </w:p>
    <w:p w14:paraId="035574F3" w14:textId="77777777" w:rsidR="00A15A75" w:rsidRDefault="00000000">
      <w:pPr>
        <w:spacing w:after="60" w:line="259" w:lineRule="auto"/>
        <w:ind w:left="624" w:hanging="227"/>
      </w:pPr>
      <w:r>
        <w:t>•  Point at the band, not only the middle value. “This is an interval, not a promise.”</w:t>
      </w:r>
    </w:p>
    <w:p w14:paraId="00744115" w14:textId="77777777" w:rsidR="00A15A75" w:rsidRDefault="00000000">
      <w:pPr>
        <w:spacing w:after="60" w:line="259" w:lineRule="auto"/>
        <w:ind w:left="624" w:hanging="227"/>
      </w:pPr>
      <w:r>
        <w:t>•  Say the method in one line: dams use a learned outflow model; barrages route upstream water by travel time.</w:t>
      </w:r>
    </w:p>
    <w:p w14:paraId="06F17BF4" w14:textId="77777777" w:rsidR="00A15A75" w:rsidRDefault="00000000">
      <w:pPr>
        <w:spacing w:after="60" w:line="259" w:lineRule="auto"/>
        <w:ind w:left="624" w:hanging="227"/>
      </w:pPr>
      <w:r>
        <w:t>•  If accuracy is shown, say it was scored against later real readings. If it says not validated, say there are not enough matured days yet, and we refuse to invent a percentage.</w:t>
      </w:r>
    </w:p>
    <w:p w14:paraId="792CF164" w14:textId="77777777" w:rsidR="00A15A75" w:rsidRDefault="00000000">
      <w:pPr>
        <w:keepNext/>
        <w:spacing w:before="240" w:after="80"/>
      </w:pPr>
      <w:r>
        <w:rPr>
          <w:b/>
          <w:color w:val="0E5F78"/>
          <w:sz w:val="28"/>
        </w:rPr>
        <w:t>Stop 5 — The alert and the person</w:t>
      </w:r>
    </w:p>
    <w:p w14:paraId="4C35860C" w14:textId="77777777" w:rsidR="00A15A75" w:rsidRDefault="00000000">
      <w:pPr>
        <w:spacing w:after="160" w:line="269" w:lineRule="auto"/>
      </w:pPr>
      <w:r>
        <w:t>Open Alerts.</w:t>
      </w:r>
    </w:p>
    <w:p w14:paraId="3C644E34" w14:textId="77777777" w:rsidR="00A15A75" w:rsidRDefault="00000000">
      <w:pPr>
        <w:spacing w:after="60" w:line="259" w:lineRule="auto"/>
        <w:ind w:left="624" w:hanging="227"/>
      </w:pPr>
      <w:r>
        <w:t>•  Pick one open alert. Say whether it came from a rule or from a model.</w:t>
      </w:r>
    </w:p>
    <w:p w14:paraId="6F19048B" w14:textId="77777777" w:rsidR="00A15A75" w:rsidRDefault="00000000">
      <w:pPr>
        <w:spacing w:after="60" w:line="259" w:lineRule="auto"/>
        <w:ind w:left="624" w:hanging="227"/>
      </w:pPr>
      <w:r>
        <w:t>•  Walk the statuses: new, acknowledged, investigating, resolved. Mention escalation if the clock runs out.</w:t>
      </w:r>
    </w:p>
    <w:p w14:paraId="2DD038AA" w14:textId="77777777" w:rsidR="00A15A75" w:rsidRDefault="00000000">
      <w:pPr>
        <w:spacing w:after="60" w:line="259" w:lineRule="auto"/>
        <w:ind w:left="624" w:hanging="227"/>
      </w:pPr>
      <w:r>
        <w:t>•  If an instruction exists, open it. “This is the work, separate from the event.”</w:t>
      </w:r>
    </w:p>
    <w:p w14:paraId="281AA874" w14:textId="77777777" w:rsidR="00A15A75" w:rsidRDefault="00000000">
      <w:pPr>
        <w:spacing w:after="60" w:line="259" w:lineRule="auto"/>
        <w:ind w:left="624" w:hanging="227"/>
      </w:pPr>
      <w:r>
        <w:lastRenderedPageBreak/>
        <w:t>•  Show the timeline. “Every step has a name and a role.”</w:t>
      </w:r>
    </w:p>
    <w:p w14:paraId="21BD23B0" w14:textId="77777777" w:rsidR="00A15A75" w:rsidRDefault="00000000">
      <w:pPr>
        <w:keepNext/>
        <w:spacing w:before="240" w:after="80"/>
      </w:pPr>
      <w:r>
        <w:rPr>
          <w:b/>
          <w:color w:val="0E5F78"/>
          <w:sz w:val="28"/>
        </w:rPr>
        <w:t>Stop 6 — Where the water goes</w:t>
      </w:r>
    </w:p>
    <w:p w14:paraId="700EDD98" w14:textId="77777777" w:rsidR="00A15A75" w:rsidRDefault="00000000">
      <w:pPr>
        <w:spacing w:after="160" w:line="269" w:lineRule="auto"/>
      </w:pPr>
      <w:r>
        <w:t>Open the Flood map.</w:t>
      </w:r>
    </w:p>
    <w:p w14:paraId="0557F513" w14:textId="77777777" w:rsidR="00A15A75" w:rsidRDefault="00000000">
      <w:pPr>
        <w:spacing w:after="60" w:line="259" w:lineRule="auto"/>
        <w:ind w:left="624" w:hanging="227"/>
      </w:pPr>
      <w:r>
        <w:t>•  Trace one step downstream, for example Tarbela toward the next barrage.</w:t>
      </w:r>
    </w:p>
    <w:p w14:paraId="1A61A043" w14:textId="77777777" w:rsidR="00A15A75" w:rsidRDefault="00000000">
      <w:pPr>
        <w:spacing w:after="60" w:line="259" w:lineRule="auto"/>
        <w:ind w:left="624" w:hanging="227"/>
      </w:pPr>
      <w:r>
        <w:t>•  Say travel time is a window, and the map is how an upstream warning becomes a downstream arrival.</w:t>
      </w:r>
    </w:p>
    <w:p w14:paraId="2E4DF352" w14:textId="77777777" w:rsidR="00A15A75" w:rsidRDefault="00000000">
      <w:pPr>
        <w:keepNext/>
        <w:spacing w:before="240" w:after="80"/>
      </w:pPr>
      <w:r>
        <w:rPr>
          <w:b/>
          <w:color w:val="0E5F78"/>
          <w:sz w:val="28"/>
        </w:rPr>
        <w:t>Stop 7 — Proof, if you have 90 seconds left</w:t>
      </w:r>
    </w:p>
    <w:p w14:paraId="7F7C677A" w14:textId="77777777" w:rsidR="00A15A75" w:rsidRDefault="00000000">
      <w:pPr>
        <w:spacing w:after="160" w:line="269" w:lineRule="auto"/>
      </w:pPr>
      <w:r>
        <w:t>Open Admin, then Pipelines, then Model Registry.</w:t>
      </w:r>
    </w:p>
    <w:p w14:paraId="629AB997" w14:textId="77777777" w:rsidR="00A15A75" w:rsidRDefault="00000000">
      <w:pPr>
        <w:spacing w:after="60" w:line="259" w:lineRule="auto"/>
        <w:ind w:left="624" w:hanging="227"/>
      </w:pPr>
      <w:r>
        <w:t>•  Pipelines: “Last night’s downloads and forecasts are runs, with success or failure.”</w:t>
      </w:r>
    </w:p>
    <w:p w14:paraId="64CEC2E0" w14:textId="77777777" w:rsidR="00A15A75" w:rsidRDefault="00000000">
      <w:pPr>
        <w:spacing w:after="60" w:line="259" w:lineRule="auto"/>
        <w:ind w:left="624" w:hanging="227"/>
      </w:pPr>
      <w:r>
        <w:t>•  Registry: “A model moves experimental, shadow, approved, production. A person must approve. Rejected models are not served.”</w:t>
      </w:r>
    </w:p>
    <w:p w14:paraId="6B16F03A" w14:textId="77777777" w:rsidR="00A15A75" w:rsidRDefault="00000000">
      <w:pPr>
        <w:keepNext/>
        <w:spacing w:before="240" w:after="80"/>
      </w:pPr>
      <w:r>
        <w:rPr>
          <w:b/>
          <w:color w:val="0E5F78"/>
          <w:sz w:val="28"/>
        </w:rPr>
        <w:t>Closing sentence</w:t>
      </w:r>
    </w:p>
    <w:p w14:paraId="6A0ACDA4" w14:textId="77777777" w:rsidR="00A15A75" w:rsidRDefault="00000000">
      <w:pPr>
        <w:spacing w:after="160" w:line="269" w:lineRule="auto"/>
      </w:pPr>
      <w:r>
        <w:t>“You have just seen the same drop of information move from an official source, into a checked table, into a forecast, into an alert, into a named officer, with a record at each step. That is AquaVision.”</w:t>
      </w:r>
    </w:p>
    <w:p w14:paraId="3B7FEE0F" w14:textId="77777777" w:rsidR="00A15A75" w:rsidRDefault="00000000">
      <w:pPr>
        <w:keepNext/>
        <w:spacing w:before="240" w:after="80"/>
      </w:pPr>
      <w:r>
        <w:rPr>
          <w:b/>
          <w:color w:val="0E5F78"/>
          <w:sz w:val="28"/>
        </w:rPr>
        <w:t>If something misbehaves</w:t>
      </w:r>
    </w:p>
    <w:p w14:paraId="35DC9B5A" w14:textId="77777777" w:rsidR="00A15A75" w:rsidRDefault="00000000">
      <w:pPr>
        <w:spacing w:after="60" w:line="259" w:lineRule="auto"/>
        <w:ind w:left="624" w:hanging="227"/>
      </w:pPr>
      <w:r>
        <w:t>•  Slow first page: the database was asleep. Wait, refresh, keep talking about the architecture.</w:t>
      </w:r>
    </w:p>
    <w:p w14:paraId="6B40A6BB" w14:textId="77777777" w:rsidR="00A15A75" w:rsidRDefault="00000000">
      <w:pPr>
        <w:spacing w:after="60" w:line="259" w:lineRule="auto"/>
        <w:ind w:left="624" w:hanging="227"/>
      </w:pPr>
      <w:r>
        <w:t>•  Every panel fails: the Python service on port 8100 is down. Start it, then refresh.</w:t>
      </w:r>
    </w:p>
    <w:p w14:paraId="2A494860" w14:textId="77777777" w:rsidR="00A15A75" w:rsidRDefault="00000000">
      <w:pPr>
        <w:spacing w:after="60" w:line="259" w:lineRule="auto"/>
        <w:ind w:left="624" w:hanging="227"/>
      </w:pPr>
      <w:r>
        <w:t>•  Do not invent a number that the screen will not show. Skip to the next stop and say the data for that panel is not loaded.</w:t>
      </w:r>
    </w:p>
    <w:p w14:paraId="586A48D7" w14:textId="77777777" w:rsidR="00A15A75" w:rsidRDefault="00000000">
      <w:pPr>
        <w:keepNext/>
        <w:spacing w:before="320" w:after="120"/>
      </w:pPr>
      <w:r>
        <w:rPr>
          <w:b/>
          <w:color w:val="0A2A44"/>
          <w:sz w:val="36"/>
        </w:rPr>
        <w:t>9.  Viva questions and short answers</w:t>
      </w:r>
    </w:p>
    <w:p w14:paraId="00794244" w14:textId="77777777" w:rsidR="00A15A75" w:rsidRDefault="00000000">
      <w:pPr>
        <w:spacing w:after="160" w:line="269" w:lineRule="auto"/>
      </w:pPr>
      <w:r>
        <w:t>Answer in two parts: the plain meaning, then one concrete detail from our system. Stop after that. Do not lecture.</w:t>
      </w:r>
    </w:p>
    <w:p w14:paraId="46EFDC3B" w14:textId="77777777" w:rsidR="00A15A75" w:rsidRDefault="00000000">
      <w:pPr>
        <w:keepNext/>
        <w:spacing w:before="160" w:after="40"/>
      </w:pPr>
      <w:r>
        <w:rPr>
          <w:b/>
          <w:color w:val="0A2A44"/>
        </w:rPr>
        <w:t>Q1.  Why did you build this? Doesn’t Pakistan already have flood bulletins?</w:t>
      </w:r>
    </w:p>
    <w:p w14:paraId="7AE09FBE" w14:textId="77777777" w:rsidR="00A15A75" w:rsidRDefault="00000000">
      <w:pPr>
        <w:spacing w:after="80" w:line="269" w:lineRule="auto"/>
      </w:pPr>
      <w:r>
        <w:t>The bulletins exist, and we use them. What was missing is one system that keeps the bulletin, the dam reading, the forecast, and a named officer together, with a record. AquaVision does not replace FFD or IRSA. It connects them to action.</w:t>
      </w:r>
    </w:p>
    <w:p w14:paraId="165D3F4D" w14:textId="77777777" w:rsidR="00A15A75" w:rsidRDefault="00000000">
      <w:pPr>
        <w:keepNext/>
        <w:spacing w:before="160" w:after="40"/>
      </w:pPr>
      <w:r>
        <w:rPr>
          <w:b/>
          <w:color w:val="0A2A44"/>
        </w:rPr>
        <w:t>Q2.  What is SCADA, and are you a SCADA system?</w:t>
      </w:r>
    </w:p>
    <w:p w14:paraId="12522971" w14:textId="77777777" w:rsidR="00A15A75" w:rsidRDefault="00000000">
      <w:pPr>
        <w:spacing w:after="80" w:line="269" w:lineRule="auto"/>
      </w:pPr>
      <w:r>
        <w:t>SCADA means supervisory control and data acquisition. A real SCADA supervises equipment and can command it. We sit beside that world. We acquire and analyse measurements. We do not send gate commands. The name IBCP-SCADA describes the basin context. AquaVision itself is decision support.</w:t>
      </w:r>
    </w:p>
    <w:p w14:paraId="750C9DED" w14:textId="77777777" w:rsidR="00A15A75" w:rsidRDefault="00000000">
      <w:pPr>
        <w:keepNext/>
        <w:spacing w:before="160" w:after="40"/>
      </w:pPr>
      <w:r>
        <w:rPr>
          <w:b/>
          <w:color w:val="0A2A44"/>
        </w:rPr>
        <w:t>Q3.  Why not control the gates from your dashboard?</w:t>
      </w:r>
    </w:p>
    <w:p w14:paraId="0013910D" w14:textId="77777777" w:rsidR="00A15A75" w:rsidRDefault="00000000">
      <w:pPr>
        <w:spacing w:after="80" w:line="269" w:lineRule="auto"/>
      </w:pPr>
      <w:r>
        <w:t>Because a wrong click would move real water. Safety guidance for industrial systems keeps control in the operations network and keeps advice outside it. Our outputs are alerts and instructions to people. The people act in the real SCADA, under their own authority.</w:t>
      </w:r>
    </w:p>
    <w:p w14:paraId="09B04E42" w14:textId="77777777" w:rsidR="00A15A75" w:rsidRDefault="00000000">
      <w:pPr>
        <w:keepNext/>
        <w:spacing w:before="160" w:after="40"/>
      </w:pPr>
      <w:r>
        <w:rPr>
          <w:b/>
          <w:color w:val="0A2A44"/>
        </w:rPr>
        <w:lastRenderedPageBreak/>
        <w:t>Q4.  Walk me through what happens after IRSA publishes today’s sheet.</w:t>
      </w:r>
    </w:p>
    <w:p w14:paraId="4BB6E5BC" w14:textId="77777777" w:rsidR="00A15A75" w:rsidRDefault="00000000">
      <w:pPr>
        <w:spacing w:after="80" w:line="269" w:lineRule="auto"/>
      </w:pPr>
      <w:r>
        <w:t>The scheduler downloads it. A parser turns the document into rows for our 11 assets. Validation checks the values. Good rows are stored with the source, the time, and a fingerprint of the file. Those rows then feed the water score, the forecast, the threshold checks, and the screens.</w:t>
      </w:r>
    </w:p>
    <w:p w14:paraId="429847CA" w14:textId="77777777" w:rsidR="00A15A75" w:rsidRDefault="00000000">
      <w:pPr>
        <w:keepNext/>
        <w:spacing w:before="160" w:after="40"/>
      </w:pPr>
      <w:r>
        <w:rPr>
          <w:b/>
          <w:color w:val="0A2A44"/>
        </w:rPr>
        <w:t>Q5.  What if the downloaded number is wrong?</w:t>
      </w:r>
    </w:p>
    <w:p w14:paraId="6706E6A0" w14:textId="77777777" w:rsidR="00A15A75" w:rsidRDefault="00000000">
      <w:pPr>
        <w:spacing w:after="80" w:line="269" w:lineRule="auto"/>
      </w:pPr>
      <w:r>
        <w:t>Impossible values are quarantined. They stay as evidence, but they are not treated as truth and they should not drive an alert. Each row also has a quality flag. If a source is simply late, the screen says it is waiting. We do not display zero.</w:t>
      </w:r>
    </w:p>
    <w:p w14:paraId="0ECA6497" w14:textId="77777777" w:rsidR="00A15A75" w:rsidRDefault="00000000">
      <w:pPr>
        <w:keepNext/>
        <w:spacing w:before="160" w:after="40"/>
      </w:pPr>
      <w:r>
        <w:rPr>
          <w:b/>
          <w:color w:val="0A2A44"/>
        </w:rPr>
        <w:t>Q6.  What is a cusec, and what do you actually predict?</w:t>
      </w:r>
    </w:p>
    <w:p w14:paraId="0581ADE1" w14:textId="77777777" w:rsidR="00A15A75" w:rsidRDefault="00000000">
      <w:pPr>
        <w:spacing w:after="80" w:line="269" w:lineRule="auto"/>
      </w:pPr>
      <w:r>
        <w:t>A cusec is cubic feet per second, the unit used for Indus flows. For Tarbela and Mangla we predict outflow. For Kabul and Chenab we predict discharge. For the barrages we do not pretend a tree model knows the gate. We route the upstream observation downstream with travel time.</w:t>
      </w:r>
    </w:p>
    <w:p w14:paraId="5AF84CFB" w14:textId="77777777" w:rsidR="00A15A75" w:rsidRDefault="00000000">
      <w:pPr>
        <w:keepNext/>
        <w:spacing w:before="160" w:after="40"/>
      </w:pPr>
      <w:r>
        <w:rPr>
          <w:b/>
          <w:color w:val="0A2A44"/>
        </w:rPr>
        <w:t>Q7.  Why XGBoost? Why not a deep learning model?</w:t>
      </w:r>
    </w:p>
    <w:p w14:paraId="02AE1486" w14:textId="77777777" w:rsidR="00A15A75" w:rsidRDefault="00000000">
      <w:pPr>
        <w:spacing w:after="80" w:line="269" w:lineRule="auto"/>
      </w:pPr>
      <w:r>
        <w:t>The useful history is a daily table with tens of engineered columns, not a huge image set. Gradient-boosted trees handle that kind of table well, train quickly, and can be checked asset by asset. We also keep a simple persistence baseline. A heavier model would still have to beat “tomorrow looks like today,” on time-ordered tests, before we would trust it.</w:t>
      </w:r>
    </w:p>
    <w:p w14:paraId="6B561C43" w14:textId="77777777" w:rsidR="00A15A75" w:rsidRDefault="00000000">
      <w:pPr>
        <w:keepNext/>
        <w:spacing w:before="160" w:after="40"/>
      </w:pPr>
      <w:r>
        <w:rPr>
          <w:b/>
          <w:color w:val="0A2A44"/>
        </w:rPr>
        <w:t>Q8.  How do you stop the model cheating by seeing the future?</w:t>
      </w:r>
    </w:p>
    <w:p w14:paraId="61873066" w14:textId="77777777" w:rsidR="00A15A75" w:rsidRDefault="00000000">
      <w:pPr>
        <w:spacing w:after="80" w:line="269" w:lineRule="auto"/>
      </w:pPr>
      <w:r>
        <w:t>We never shuffle training rows. The split is chronological: earlier days train, later days test. The same feature code runs at training and at prediction. When the target is outflow, we mask features that would leak the answer. Accuracy is computed later, only against real observations that arrived after the forecast.</w:t>
      </w:r>
    </w:p>
    <w:p w14:paraId="1A58A5C7" w14:textId="77777777" w:rsidR="00A15A75" w:rsidRDefault="00000000">
      <w:pPr>
        <w:keepNext/>
        <w:spacing w:before="160" w:after="40"/>
      </w:pPr>
      <w:r>
        <w:rPr>
          <w:b/>
          <w:color w:val="0A2A44"/>
        </w:rPr>
        <w:t>Q9.  What is walk-forward validation?</w:t>
      </w:r>
    </w:p>
    <w:p w14:paraId="55DC8C46" w14:textId="77777777" w:rsidR="00A15A75" w:rsidRDefault="00000000">
      <w:pPr>
        <w:spacing w:after="80" w:line="269" w:lineRule="auto"/>
      </w:pPr>
      <w:r>
        <w:t>We slide the test window forward through time, the way the model will be used in real life. One random split can look lucky. Several later windows show whether the skill survives a new season. Those reports are what the registry uses.</w:t>
      </w:r>
    </w:p>
    <w:p w14:paraId="08FE3020" w14:textId="77777777" w:rsidR="00A15A75" w:rsidRDefault="00000000">
      <w:pPr>
        <w:keepNext/>
        <w:spacing w:before="160" w:after="40"/>
      </w:pPr>
      <w:r>
        <w:rPr>
          <w:b/>
          <w:color w:val="0A2A44"/>
        </w:rPr>
        <w:t>Q10.  Your accuracy number is not very high. Is the project a failure?</w:t>
      </w:r>
    </w:p>
    <w:p w14:paraId="1A88F52C" w14:textId="77777777" w:rsidR="00A15A75" w:rsidRDefault="00000000">
      <w:pPr>
        <w:spacing w:after="80" w:line="269" w:lineRule="auto"/>
      </w:pPr>
      <w:r>
        <w:t>No. A flood forecast that hides its error is the failure. We store the error, we show an interval, and we refuse a score when the sample is too small. The persistence comparison tells us whether the model earned its place. Operations still have the rule alerts, which do not depend on the model being perfect.</w:t>
      </w:r>
    </w:p>
    <w:p w14:paraId="13325FA5" w14:textId="77777777" w:rsidR="00A15A75" w:rsidRDefault="00000000">
      <w:pPr>
        <w:keepNext/>
        <w:spacing w:before="160" w:after="40"/>
      </w:pPr>
      <w:r>
        <w:rPr>
          <w:b/>
          <w:color w:val="0A2A44"/>
        </w:rPr>
        <w:t>Q11.  What is the difference between the forecast and the flood classifier?</w:t>
      </w:r>
    </w:p>
    <w:p w14:paraId="0E8BFB6F" w14:textId="77777777" w:rsidR="00A15A75" w:rsidRDefault="00000000">
      <w:pPr>
        <w:spacing w:after="80" w:line="269" w:lineRule="auto"/>
      </w:pPr>
      <w:r>
        <w:t>The forecast estimates a quantity, such as discharge, and a risk score over a horizon. The classifier estimates the probability of a flood-class outcome. Both can raise an alert, but only if the registry still allows that model to be served. They share the alert inbox so the operator sees one queue.</w:t>
      </w:r>
    </w:p>
    <w:p w14:paraId="2B399789" w14:textId="77777777" w:rsidR="00A15A75" w:rsidRDefault="00000000">
      <w:pPr>
        <w:keepNext/>
        <w:spacing w:before="160" w:after="40"/>
      </w:pPr>
      <w:r>
        <w:rPr>
          <w:b/>
          <w:color w:val="0A2A44"/>
        </w:rPr>
        <w:t>Q12.  What is the model registry for?</w:t>
      </w:r>
    </w:p>
    <w:p w14:paraId="5B771DD0" w14:textId="77777777" w:rsidR="00A15A75" w:rsidRDefault="00000000">
      <w:pPr>
        <w:spacing w:after="80" w:line="269" w:lineRule="auto"/>
      </w:pPr>
      <w:r>
        <w:t>It stops a newly trained file from becoming “the” model just because training finished. Stages are experimental, shadow, approved, and production. The weekly job may evaluate and may place a model in shadow. A person must approve and promote. Rejected models are blocked from forecasts, maps, and alerts.</w:t>
      </w:r>
    </w:p>
    <w:p w14:paraId="03BF9380" w14:textId="77777777" w:rsidR="00A15A75" w:rsidRDefault="00000000">
      <w:pPr>
        <w:keepNext/>
        <w:spacing w:before="160" w:after="40"/>
      </w:pPr>
      <w:r>
        <w:rPr>
          <w:b/>
          <w:color w:val="0A2A44"/>
        </w:rPr>
        <w:lastRenderedPageBreak/>
        <w:t>Q13.  What is WAI in one sentence?</w:t>
      </w:r>
    </w:p>
    <w:p w14:paraId="678A4E4B" w14:textId="77777777" w:rsidR="00A15A75" w:rsidRDefault="00000000">
      <w:pPr>
        <w:spacing w:after="80" w:line="269" w:lineRule="auto"/>
      </w:pPr>
      <w:r>
        <w:t>It is a 0 to 100 score of how available water is, compared with recent history, led by flow and, for dams, by storage and by whether the last week was rising or falling. The weekly regional score adds satellite rainfall, evaporation, and surface water when those inputs exist.</w:t>
      </w:r>
    </w:p>
    <w:p w14:paraId="3FEA874F" w14:textId="77777777" w:rsidR="00A15A75" w:rsidRDefault="00000000">
      <w:pPr>
        <w:keepNext/>
        <w:spacing w:before="160" w:after="40"/>
      </w:pPr>
      <w:r>
        <w:rPr>
          <w:b/>
          <w:color w:val="0A2A44"/>
        </w:rPr>
        <w:t>Q14.  How does an alert become someone’s job?</w:t>
      </w:r>
    </w:p>
    <w:p w14:paraId="2355C967" w14:textId="77777777" w:rsidR="00A15A75" w:rsidRDefault="00000000">
      <w:pPr>
        <w:spacing w:after="80" w:line="269" w:lineRule="auto"/>
      </w:pPr>
      <w:r>
        <w:t>The engine creates the alert as New. A supervisor acknowledges it and issues an instruction with a due time. The field officer accepts, works, and submits a report. The supervisor verifies. The alert can close only when the instructions are verified. If nobody acts in time, the alert escalates. Every step is an event with a name and a role.</w:t>
      </w:r>
    </w:p>
    <w:p w14:paraId="2D1C36E1" w14:textId="77777777" w:rsidR="00A15A75" w:rsidRDefault="00000000">
      <w:pPr>
        <w:keepNext/>
        <w:spacing w:before="160" w:after="40"/>
      </w:pPr>
      <w:r>
        <w:rPr>
          <w:b/>
          <w:color w:val="0A2A44"/>
        </w:rPr>
        <w:t>Q15.  What are your roles, and why not one admin login?</w:t>
      </w:r>
    </w:p>
    <w:p w14:paraId="2E723400" w14:textId="77777777" w:rsidR="00A15A75" w:rsidRDefault="00000000">
      <w:pPr>
        <w:spacing w:after="80" w:line="269" w:lineRule="auto"/>
      </w:pPr>
      <w:r>
        <w:t>Admin sets policy. The supervisor directs the response. The field officer does the site work. The analyst checks data and models. The viewer can only look. A flood desk does not work if the person who measures the bank can also delete the alert. Geography scope can limit a user to a province or one asset.</w:t>
      </w:r>
    </w:p>
    <w:p w14:paraId="6E41AACE" w14:textId="77777777" w:rsidR="00A15A75" w:rsidRDefault="00000000">
      <w:pPr>
        <w:keepNext/>
        <w:spacing w:before="160" w:after="40"/>
      </w:pPr>
      <w:r>
        <w:rPr>
          <w:b/>
          <w:color w:val="0A2A44"/>
        </w:rPr>
        <w:t>Q16.  What is Soft OT? Are those live Pakistani sensors?</w:t>
      </w:r>
    </w:p>
    <w:p w14:paraId="684293A0" w14:textId="77777777" w:rsidR="00A15A75" w:rsidRDefault="00000000">
      <w:pPr>
        <w:spacing w:after="80" w:line="269" w:lineRule="auto"/>
      </w:pPr>
      <w:r>
        <w:t>Soft OT is a simulated plant inside our software. It lets us demonstrate fast readings and a virtual control panel without touching a real gate. Rows from replay are marked synthetic. They prove the ingest-and-alert path. They are not a claim about today’s Indus.</w:t>
      </w:r>
    </w:p>
    <w:p w14:paraId="5D264574" w14:textId="77777777" w:rsidR="00A15A75" w:rsidRDefault="00000000">
      <w:pPr>
        <w:keepNext/>
        <w:spacing w:before="160" w:after="40"/>
      </w:pPr>
      <w:r>
        <w:rPr>
          <w:b/>
          <w:color w:val="0A2A44"/>
        </w:rPr>
        <w:t>Q17.  How is the map connected to the model?</w:t>
      </w:r>
    </w:p>
    <w:p w14:paraId="2043554D" w14:textId="77777777" w:rsidR="00A15A75" w:rsidRDefault="00000000">
      <w:pPr>
        <w:spacing w:after="80" w:line="269" w:lineRule="auto"/>
      </w:pPr>
      <w:r>
        <w:t>The map does not run the model. The prediction job writes a forecast. The impact tables store downstream order and travel time. The map reads those rows and draws arrival and exposure. If the registry blocks a model, that model’s output should not be what the map is advertising.</w:t>
      </w:r>
    </w:p>
    <w:p w14:paraId="522C1C80" w14:textId="77777777" w:rsidR="00A15A75" w:rsidRDefault="00000000">
      <w:pPr>
        <w:keepNext/>
        <w:spacing w:before="160" w:after="40"/>
      </w:pPr>
      <w:r>
        <w:rPr>
          <w:b/>
          <w:color w:val="0A2A44"/>
        </w:rPr>
        <w:t>Q18.  What happens if two jobs run at the same time?</w:t>
      </w:r>
    </w:p>
    <w:p w14:paraId="014E36D1" w14:textId="77777777" w:rsidR="00A15A75" w:rsidRDefault="00000000">
      <w:pPr>
        <w:spacing w:after="80" w:line="269" w:lineRule="auto"/>
      </w:pPr>
      <w:r>
        <w:t>The scheduler takes a lock, so a job does not double-fire. Each attempt is stored as a pipeline run: success, failed, or partial. The admin pipelines page is that diary.</w:t>
      </w:r>
    </w:p>
    <w:p w14:paraId="30999B03" w14:textId="77777777" w:rsidR="00A15A75" w:rsidRDefault="00000000">
      <w:pPr>
        <w:keepNext/>
        <w:spacing w:before="160" w:after="40"/>
      </w:pPr>
      <w:r>
        <w:rPr>
          <w:b/>
          <w:color w:val="0A2A44"/>
        </w:rPr>
        <w:t>Q19.  Where does machine learning end and a human begin?</w:t>
      </w:r>
    </w:p>
    <w:p w14:paraId="0FDC8694" w14:textId="77777777" w:rsidR="00A15A75" w:rsidRDefault="00000000">
      <w:pPr>
        <w:spacing w:after="80" w:line="269" w:lineRule="auto"/>
      </w:pPr>
      <w:r>
        <w:t>The machine may download, check, forecast, score itself, and open an alert. It may not approve its own model, and it may not close an operational alert by pretending the field work happened. Humans approve models, assign work, and verify reports.</w:t>
      </w:r>
    </w:p>
    <w:p w14:paraId="1A239B7F" w14:textId="77777777" w:rsidR="00A15A75" w:rsidRDefault="00000000">
      <w:pPr>
        <w:keepNext/>
        <w:spacing w:before="160" w:after="40"/>
      </w:pPr>
      <w:r>
        <w:rPr>
          <w:b/>
          <w:color w:val="0A2A44"/>
        </w:rPr>
        <w:t>Q20.  What would you do next if you had another semester?</w:t>
      </w:r>
    </w:p>
    <w:p w14:paraId="63110A0C" w14:textId="77777777" w:rsidR="00A15A75" w:rsidRDefault="00000000">
      <w:pPr>
        <w:spacing w:after="80" w:line="269" w:lineRule="auto"/>
      </w:pPr>
      <w:r>
        <w:t>A read-only link to a real telemetry gateway, so fast rules see hourly data instead of only the daily bulletin. Stronger notification paths. More of the shadow models earning promotion with another season of scored forecasts. I would not add gate control.</w:t>
      </w:r>
    </w:p>
    <w:p w14:paraId="1FBB6BAE" w14:textId="77777777" w:rsidR="00A15A75" w:rsidRDefault="00000000">
      <w:pPr>
        <w:keepNext/>
        <w:spacing w:before="320" w:after="120"/>
      </w:pPr>
      <w:r>
        <w:rPr>
          <w:b/>
          <w:color w:val="0A2A44"/>
          <w:sz w:val="36"/>
        </w:rPr>
        <w:t>10.  Words they may ask you to define</w:t>
      </w:r>
    </w:p>
    <w:tbl>
      <w:tblPr>
        <w:tblW w:w="0" w:type="auto"/>
        <w:jc w:val="center"/>
        <w:tblLook w:val="04A0" w:firstRow="1" w:lastRow="0" w:firstColumn="1" w:lastColumn="0" w:noHBand="0" w:noVBand="1"/>
      </w:tblPr>
      <w:tblGrid>
        <w:gridCol w:w="2041"/>
        <w:gridCol w:w="7710"/>
      </w:tblGrid>
      <w:tr w:rsidR="00A15A75" w14:paraId="3C1009A1"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0A2A44"/>
          </w:tcPr>
          <w:p w14:paraId="741EB0FF" w14:textId="77777777" w:rsidR="00A15A75" w:rsidRDefault="00000000">
            <w:pPr>
              <w:spacing w:before="40" w:after="40"/>
            </w:pPr>
            <w:r>
              <w:rPr>
                <w:b/>
                <w:color w:val="FFFFFF"/>
                <w:sz w:val="20"/>
              </w:rPr>
              <w:t>Word</w:t>
            </w:r>
          </w:p>
        </w:tc>
        <w:tc>
          <w:tcPr>
            <w:tcW w:w="7710" w:type="dxa"/>
            <w:tcBorders>
              <w:top w:val="single" w:sz="4" w:space="0" w:color="D6E2EA"/>
              <w:left w:val="single" w:sz="4" w:space="0" w:color="D6E2EA"/>
              <w:bottom w:val="single" w:sz="4" w:space="0" w:color="D6E2EA"/>
              <w:right w:val="single" w:sz="4" w:space="0" w:color="D6E2EA"/>
            </w:tcBorders>
            <w:shd w:val="clear" w:color="auto" w:fill="0A2A44"/>
          </w:tcPr>
          <w:p w14:paraId="58792F14" w14:textId="77777777" w:rsidR="00A15A75" w:rsidRDefault="00000000">
            <w:pPr>
              <w:spacing w:before="40" w:after="40"/>
            </w:pPr>
            <w:r>
              <w:rPr>
                <w:b/>
                <w:color w:val="FFFFFF"/>
                <w:sz w:val="20"/>
              </w:rPr>
              <w:t>Say this</w:t>
            </w:r>
          </w:p>
        </w:tc>
      </w:tr>
      <w:tr w:rsidR="00A15A75" w14:paraId="64A66004"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4E4E2687" w14:textId="77777777" w:rsidR="00A15A75" w:rsidRDefault="00000000">
            <w:pPr>
              <w:spacing w:before="40" w:after="40"/>
            </w:pPr>
            <w:r>
              <w:rPr>
                <w:sz w:val="20"/>
              </w:rPr>
              <w:t>IRSA</w:t>
            </w:r>
          </w:p>
        </w:tc>
        <w:tc>
          <w:tcPr>
            <w:tcW w:w="7710" w:type="dxa"/>
            <w:tcBorders>
              <w:top w:val="single" w:sz="4" w:space="0" w:color="D6E2EA"/>
              <w:left w:val="single" w:sz="4" w:space="0" w:color="D6E2EA"/>
              <w:bottom w:val="single" w:sz="4" w:space="0" w:color="D6E2EA"/>
              <w:right w:val="single" w:sz="4" w:space="0" w:color="D6E2EA"/>
            </w:tcBorders>
          </w:tcPr>
          <w:p w14:paraId="2728D5FF" w14:textId="77777777" w:rsidR="00A15A75" w:rsidRDefault="00000000">
            <w:pPr>
              <w:spacing w:before="40" w:after="40"/>
            </w:pPr>
            <w:r>
              <w:rPr>
                <w:sz w:val="20"/>
              </w:rPr>
              <w:t>The authority that publishes dam and barrage figures for the Indus system.</w:t>
            </w:r>
          </w:p>
        </w:tc>
      </w:tr>
      <w:tr w:rsidR="00A15A75" w14:paraId="152DC3BE"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5DBE6520" w14:textId="77777777" w:rsidR="00A15A75" w:rsidRDefault="00000000">
            <w:pPr>
              <w:spacing w:before="40" w:after="40"/>
            </w:pPr>
            <w:r>
              <w:rPr>
                <w:sz w:val="20"/>
              </w:rPr>
              <w:t>FFD / PMD</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6C3A5723" w14:textId="77777777" w:rsidR="00A15A75" w:rsidRDefault="00000000">
            <w:pPr>
              <w:spacing w:before="40" w:after="40"/>
            </w:pPr>
            <w:r>
              <w:rPr>
                <w:sz w:val="20"/>
              </w:rPr>
              <w:t>The Flood Forecasting Division of the weather department. Their bulletin is our river flood status.</w:t>
            </w:r>
          </w:p>
        </w:tc>
      </w:tr>
      <w:tr w:rsidR="00A15A75" w14:paraId="510CC310"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17BB0467" w14:textId="77777777" w:rsidR="00A15A75" w:rsidRDefault="00000000">
            <w:pPr>
              <w:spacing w:before="40" w:after="40"/>
            </w:pPr>
            <w:r>
              <w:rPr>
                <w:sz w:val="20"/>
              </w:rPr>
              <w:lastRenderedPageBreak/>
              <w:t>Asset</w:t>
            </w:r>
          </w:p>
        </w:tc>
        <w:tc>
          <w:tcPr>
            <w:tcW w:w="7710" w:type="dxa"/>
            <w:tcBorders>
              <w:top w:val="single" w:sz="4" w:space="0" w:color="D6E2EA"/>
              <w:left w:val="single" w:sz="4" w:space="0" w:color="D6E2EA"/>
              <w:bottom w:val="single" w:sz="4" w:space="0" w:color="D6E2EA"/>
              <w:right w:val="single" w:sz="4" w:space="0" w:color="D6E2EA"/>
            </w:tcBorders>
          </w:tcPr>
          <w:p w14:paraId="7CA4959E" w14:textId="77777777" w:rsidR="00A15A75" w:rsidRDefault="00000000">
            <w:pPr>
              <w:spacing w:before="40" w:after="40"/>
            </w:pPr>
            <w:r>
              <w:rPr>
                <w:sz w:val="20"/>
              </w:rPr>
              <w:t>One place we operate on: a dam, a barrage, or a river gauge. We have 11.</w:t>
            </w:r>
          </w:p>
        </w:tc>
      </w:tr>
      <w:tr w:rsidR="00A15A75" w14:paraId="6021BF45"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71A40F9B" w14:textId="77777777" w:rsidR="00A15A75" w:rsidRDefault="00000000">
            <w:pPr>
              <w:spacing w:before="40" w:after="40"/>
            </w:pPr>
            <w:r>
              <w:rPr>
                <w:sz w:val="20"/>
              </w:rPr>
              <w:t>Cusec</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3DF7A27F" w14:textId="77777777" w:rsidR="00A15A75" w:rsidRDefault="00000000">
            <w:pPr>
              <w:spacing w:before="40" w:after="40"/>
            </w:pPr>
            <w:r>
              <w:rPr>
                <w:sz w:val="20"/>
              </w:rPr>
              <w:t>Cubic feet per second. The flow unit on these rivers.</w:t>
            </w:r>
          </w:p>
        </w:tc>
      </w:tr>
      <w:tr w:rsidR="00A15A75" w14:paraId="49DD0068"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09B3B1CE" w14:textId="77777777" w:rsidR="00A15A75" w:rsidRDefault="00000000">
            <w:pPr>
              <w:spacing w:before="40" w:after="40"/>
            </w:pPr>
            <w:r>
              <w:rPr>
                <w:sz w:val="20"/>
              </w:rPr>
              <w:t>Provenance</w:t>
            </w:r>
          </w:p>
        </w:tc>
        <w:tc>
          <w:tcPr>
            <w:tcW w:w="7710" w:type="dxa"/>
            <w:tcBorders>
              <w:top w:val="single" w:sz="4" w:space="0" w:color="D6E2EA"/>
              <w:left w:val="single" w:sz="4" w:space="0" w:color="D6E2EA"/>
              <w:bottom w:val="single" w:sz="4" w:space="0" w:color="D6E2EA"/>
              <w:right w:val="single" w:sz="4" w:space="0" w:color="D6E2EA"/>
            </w:tcBorders>
          </w:tcPr>
          <w:p w14:paraId="4DB8E95A" w14:textId="77777777" w:rsidR="00A15A75" w:rsidRDefault="00000000">
            <w:pPr>
              <w:spacing w:before="40" w:after="40"/>
            </w:pPr>
            <w:r>
              <w:rPr>
                <w:sz w:val="20"/>
              </w:rPr>
              <w:t>The passport of a number: source, time, and a fingerprint of the original file.</w:t>
            </w:r>
          </w:p>
        </w:tc>
      </w:tr>
      <w:tr w:rsidR="00A15A75" w14:paraId="004C8A76"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3E656009" w14:textId="77777777" w:rsidR="00A15A75" w:rsidRDefault="00000000">
            <w:pPr>
              <w:spacing w:before="40" w:after="40"/>
            </w:pPr>
            <w:r>
              <w:rPr>
                <w:sz w:val="20"/>
              </w:rPr>
              <w:t>Quarantine</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52221355" w14:textId="77777777" w:rsidR="00A15A75" w:rsidRDefault="00000000">
            <w:pPr>
              <w:spacing w:before="40" w:after="40"/>
            </w:pPr>
            <w:r>
              <w:rPr>
                <w:sz w:val="20"/>
              </w:rPr>
              <w:t>A bad row kept for evidence, but not used as truth.</w:t>
            </w:r>
          </w:p>
        </w:tc>
      </w:tr>
      <w:tr w:rsidR="00A15A75" w14:paraId="0938C109"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13687789" w14:textId="77777777" w:rsidR="00A15A75" w:rsidRDefault="00000000">
            <w:pPr>
              <w:spacing w:before="40" w:after="40"/>
            </w:pPr>
            <w:r>
              <w:rPr>
                <w:sz w:val="20"/>
              </w:rPr>
              <w:t>WAI</w:t>
            </w:r>
          </w:p>
        </w:tc>
        <w:tc>
          <w:tcPr>
            <w:tcW w:w="7710" w:type="dxa"/>
            <w:tcBorders>
              <w:top w:val="single" w:sz="4" w:space="0" w:color="D6E2EA"/>
              <w:left w:val="single" w:sz="4" w:space="0" w:color="D6E2EA"/>
              <w:bottom w:val="single" w:sz="4" w:space="0" w:color="D6E2EA"/>
              <w:right w:val="single" w:sz="4" w:space="0" w:color="D6E2EA"/>
            </w:tcBorders>
          </w:tcPr>
          <w:p w14:paraId="29BE6BC2" w14:textId="77777777" w:rsidR="00A15A75" w:rsidRDefault="00000000">
            <w:pPr>
              <w:spacing w:before="40" w:after="40"/>
            </w:pPr>
            <w:r>
              <w:rPr>
                <w:sz w:val="20"/>
              </w:rPr>
              <w:t>Water Availability Index. A 0–100 score of how much water is available versus recent history.</w:t>
            </w:r>
          </w:p>
        </w:tc>
      </w:tr>
      <w:tr w:rsidR="00A15A75" w14:paraId="79CB16D2"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61522DDD" w14:textId="77777777" w:rsidR="00A15A75" w:rsidRDefault="00000000">
            <w:pPr>
              <w:spacing w:before="40" w:after="40"/>
            </w:pPr>
            <w:r>
              <w:rPr>
                <w:sz w:val="20"/>
              </w:rPr>
              <w:t>Lag feature</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28B66EF3" w14:textId="77777777" w:rsidR="00A15A75" w:rsidRDefault="00000000">
            <w:pPr>
              <w:spacing w:before="40" w:after="40"/>
            </w:pPr>
            <w:r>
              <w:rPr>
                <w:sz w:val="20"/>
              </w:rPr>
              <w:t>Yesterday’s value, or the value from 7 days ago, offered to the model as an input.</w:t>
            </w:r>
          </w:p>
        </w:tc>
      </w:tr>
      <w:tr w:rsidR="00A15A75" w14:paraId="39E21EA1"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7F377F7B" w14:textId="77777777" w:rsidR="00A15A75" w:rsidRDefault="00000000">
            <w:pPr>
              <w:spacing w:before="40" w:after="40"/>
            </w:pPr>
            <w:r>
              <w:rPr>
                <w:sz w:val="20"/>
              </w:rPr>
              <w:t>Persistence</w:t>
            </w:r>
          </w:p>
        </w:tc>
        <w:tc>
          <w:tcPr>
            <w:tcW w:w="7710" w:type="dxa"/>
            <w:tcBorders>
              <w:top w:val="single" w:sz="4" w:space="0" w:color="D6E2EA"/>
              <w:left w:val="single" w:sz="4" w:space="0" w:color="D6E2EA"/>
              <w:bottom w:val="single" w:sz="4" w:space="0" w:color="D6E2EA"/>
              <w:right w:val="single" w:sz="4" w:space="0" w:color="D6E2EA"/>
            </w:tcBorders>
          </w:tcPr>
          <w:p w14:paraId="0F228201" w14:textId="77777777" w:rsidR="00A15A75" w:rsidRDefault="00000000">
            <w:pPr>
              <w:spacing w:before="40" w:after="40"/>
            </w:pPr>
            <w:r>
              <w:rPr>
                <w:sz w:val="20"/>
              </w:rPr>
              <w:t>The simple forecast that says the future will match the latest reading. Our model must beat it.</w:t>
            </w:r>
          </w:p>
        </w:tc>
      </w:tr>
      <w:tr w:rsidR="00A15A75" w14:paraId="6039B3FF"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32BDDE28" w14:textId="77777777" w:rsidR="00A15A75" w:rsidRDefault="00000000">
            <w:pPr>
              <w:spacing w:before="40" w:after="40"/>
            </w:pPr>
            <w:r>
              <w:rPr>
                <w:sz w:val="20"/>
              </w:rPr>
              <w:t>Quantile / interval</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39006BF0" w14:textId="77777777" w:rsidR="00A15A75" w:rsidRDefault="00000000">
            <w:pPr>
              <w:spacing w:before="40" w:after="40"/>
            </w:pPr>
            <w:r>
              <w:rPr>
                <w:sz w:val="20"/>
              </w:rPr>
              <w:t>A low case and a high case around the forecast, so we show uncertainty.</w:t>
            </w:r>
          </w:p>
        </w:tc>
      </w:tr>
      <w:tr w:rsidR="00A15A75" w14:paraId="6164BE7B"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20BB275D" w14:textId="77777777" w:rsidR="00A15A75" w:rsidRDefault="00000000">
            <w:pPr>
              <w:spacing w:before="40" w:after="40"/>
            </w:pPr>
            <w:r>
              <w:rPr>
                <w:sz w:val="20"/>
              </w:rPr>
              <w:t>Walk-forward</w:t>
            </w:r>
          </w:p>
        </w:tc>
        <w:tc>
          <w:tcPr>
            <w:tcW w:w="7710" w:type="dxa"/>
            <w:tcBorders>
              <w:top w:val="single" w:sz="4" w:space="0" w:color="D6E2EA"/>
              <w:left w:val="single" w:sz="4" w:space="0" w:color="D6E2EA"/>
              <w:bottom w:val="single" w:sz="4" w:space="0" w:color="D6E2EA"/>
              <w:right w:val="single" w:sz="4" w:space="0" w:color="D6E2EA"/>
            </w:tcBorders>
          </w:tcPr>
          <w:p w14:paraId="46E1D993" w14:textId="77777777" w:rsidR="00A15A75" w:rsidRDefault="00000000">
            <w:pPr>
              <w:spacing w:before="40" w:after="40"/>
            </w:pPr>
            <w:r>
              <w:rPr>
                <w:sz w:val="20"/>
              </w:rPr>
              <w:t>Testing the model on several future time windows, in order.</w:t>
            </w:r>
          </w:p>
        </w:tc>
      </w:tr>
      <w:tr w:rsidR="00A15A75" w14:paraId="7369B130"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70EC6BF7" w14:textId="77777777" w:rsidR="00A15A75" w:rsidRDefault="00000000">
            <w:pPr>
              <w:spacing w:before="40" w:after="40"/>
            </w:pPr>
            <w:r>
              <w:rPr>
                <w:sz w:val="20"/>
              </w:rPr>
              <w:t>Shadow mode</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38F6E987" w14:textId="77777777" w:rsidR="00A15A75" w:rsidRDefault="00000000">
            <w:pPr>
              <w:spacing w:before="40" w:after="40"/>
            </w:pPr>
            <w:r>
              <w:rPr>
                <w:sz w:val="20"/>
              </w:rPr>
              <w:t>The model runs where we can watch it, but it is not yet the production decision.</w:t>
            </w:r>
          </w:p>
        </w:tc>
      </w:tr>
      <w:tr w:rsidR="00A15A75" w14:paraId="7F2DD53B"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38BF73C7" w14:textId="77777777" w:rsidR="00A15A75" w:rsidRDefault="00000000">
            <w:pPr>
              <w:spacing w:before="40" w:after="40"/>
            </w:pPr>
            <w:r>
              <w:rPr>
                <w:sz w:val="20"/>
              </w:rPr>
              <w:t>Advisory</w:t>
            </w:r>
          </w:p>
        </w:tc>
        <w:tc>
          <w:tcPr>
            <w:tcW w:w="7710" w:type="dxa"/>
            <w:tcBorders>
              <w:top w:val="single" w:sz="4" w:space="0" w:color="D6E2EA"/>
              <w:left w:val="single" w:sz="4" w:space="0" w:color="D6E2EA"/>
              <w:bottom w:val="single" w:sz="4" w:space="0" w:color="D6E2EA"/>
              <w:right w:val="single" w:sz="4" w:space="0" w:color="D6E2EA"/>
            </w:tcBorders>
          </w:tcPr>
          <w:p w14:paraId="23C95E27" w14:textId="77777777" w:rsidR="00A15A75" w:rsidRDefault="00000000">
            <w:pPr>
              <w:spacing w:before="40" w:after="40"/>
            </w:pPr>
            <w:r>
              <w:rPr>
                <w:sz w:val="20"/>
              </w:rPr>
              <w:t>The forecast supports a person. It is not a command.</w:t>
            </w:r>
          </w:p>
        </w:tc>
      </w:tr>
      <w:tr w:rsidR="00A15A75" w14:paraId="4A754C02"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1C5A3B30" w14:textId="77777777" w:rsidR="00A15A75" w:rsidRDefault="00000000">
            <w:pPr>
              <w:spacing w:before="40" w:after="40"/>
            </w:pPr>
            <w:r>
              <w:rPr>
                <w:sz w:val="20"/>
              </w:rPr>
              <w:t>PLC / RTU</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4C9D5290" w14:textId="77777777" w:rsidR="00A15A75" w:rsidRDefault="00000000">
            <w:pPr>
              <w:spacing w:before="40" w:after="40"/>
            </w:pPr>
            <w:r>
              <w:rPr>
                <w:sz w:val="20"/>
              </w:rPr>
              <w:t>Field controllers. PLC is local control. RTU is remote measurement. We do not command either.</w:t>
            </w:r>
          </w:p>
        </w:tc>
      </w:tr>
      <w:tr w:rsidR="00A15A75" w14:paraId="6479D218"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10F1BF92" w14:textId="77777777" w:rsidR="00A15A75" w:rsidRDefault="00000000">
            <w:pPr>
              <w:spacing w:before="40" w:after="40"/>
            </w:pPr>
            <w:r>
              <w:rPr>
                <w:sz w:val="20"/>
              </w:rPr>
              <w:t>RBAC</w:t>
            </w:r>
          </w:p>
        </w:tc>
        <w:tc>
          <w:tcPr>
            <w:tcW w:w="7710" w:type="dxa"/>
            <w:tcBorders>
              <w:top w:val="single" w:sz="4" w:space="0" w:color="D6E2EA"/>
              <w:left w:val="single" w:sz="4" w:space="0" w:color="D6E2EA"/>
              <w:bottom w:val="single" w:sz="4" w:space="0" w:color="D6E2EA"/>
              <w:right w:val="single" w:sz="4" w:space="0" w:color="D6E2EA"/>
            </w:tcBorders>
          </w:tcPr>
          <w:p w14:paraId="254F0B86" w14:textId="77777777" w:rsidR="00A15A75" w:rsidRDefault="00000000">
            <w:pPr>
              <w:spacing w:before="40" w:after="40"/>
            </w:pPr>
            <w:r>
              <w:rPr>
                <w:sz w:val="20"/>
              </w:rPr>
              <w:t>Role-based access. What you can click depends on your job.</w:t>
            </w:r>
          </w:p>
        </w:tc>
      </w:tr>
      <w:tr w:rsidR="00A15A75" w14:paraId="57A31CFC"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307DC853" w14:textId="77777777" w:rsidR="00A15A75" w:rsidRDefault="00000000">
            <w:pPr>
              <w:spacing w:before="40" w:after="40"/>
            </w:pPr>
            <w:r>
              <w:rPr>
                <w:sz w:val="20"/>
              </w:rPr>
              <w:t>JWT</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647AD751" w14:textId="77777777" w:rsidR="00A15A75" w:rsidRDefault="00000000">
            <w:pPr>
              <w:spacing w:before="40" w:after="40"/>
            </w:pPr>
            <w:r>
              <w:rPr>
                <w:sz w:val="20"/>
              </w:rPr>
              <w:t>The login token. After a correct password, the browser shows this token instead of sending the password on every click.</w:t>
            </w:r>
          </w:p>
        </w:tc>
      </w:tr>
      <w:tr w:rsidR="00A15A75" w14:paraId="772591B3"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tcPr>
          <w:p w14:paraId="279BD23B" w14:textId="77777777" w:rsidR="00A15A75" w:rsidRDefault="00000000">
            <w:pPr>
              <w:spacing w:before="40" w:after="40"/>
            </w:pPr>
            <w:r>
              <w:rPr>
                <w:sz w:val="20"/>
              </w:rPr>
              <w:t>NDVI</w:t>
            </w:r>
          </w:p>
        </w:tc>
        <w:tc>
          <w:tcPr>
            <w:tcW w:w="7710" w:type="dxa"/>
            <w:tcBorders>
              <w:top w:val="single" w:sz="4" w:space="0" w:color="D6E2EA"/>
              <w:left w:val="single" w:sz="4" w:space="0" w:color="D6E2EA"/>
              <w:bottom w:val="single" w:sz="4" w:space="0" w:color="D6E2EA"/>
              <w:right w:val="single" w:sz="4" w:space="0" w:color="D6E2EA"/>
            </w:tcBorders>
          </w:tcPr>
          <w:p w14:paraId="1FDCDD61" w14:textId="77777777" w:rsidR="00A15A75" w:rsidRDefault="00000000">
            <w:pPr>
              <w:spacing w:before="40" w:after="40"/>
            </w:pPr>
            <w:r>
              <w:rPr>
                <w:sz w:val="20"/>
              </w:rPr>
              <w:t>A satellite measure of how green vegetation is. Used in the weekly regional water picture.</w:t>
            </w:r>
          </w:p>
        </w:tc>
      </w:tr>
      <w:tr w:rsidR="00A15A75" w14:paraId="53ECB06F" w14:textId="77777777">
        <w:trPr>
          <w:cantSplit/>
          <w:jc w:val="center"/>
        </w:trPr>
        <w:tc>
          <w:tcPr>
            <w:tcW w:w="2041" w:type="dxa"/>
            <w:tcBorders>
              <w:top w:val="single" w:sz="4" w:space="0" w:color="D6E2EA"/>
              <w:left w:val="single" w:sz="4" w:space="0" w:color="D6E2EA"/>
              <w:bottom w:val="single" w:sz="4" w:space="0" w:color="D6E2EA"/>
              <w:right w:val="single" w:sz="4" w:space="0" w:color="D6E2EA"/>
            </w:tcBorders>
            <w:shd w:val="clear" w:color="auto" w:fill="F4F8FB"/>
          </w:tcPr>
          <w:p w14:paraId="77537A75" w14:textId="77777777" w:rsidR="00A15A75" w:rsidRDefault="00000000">
            <w:pPr>
              <w:spacing w:before="40" w:after="40"/>
            </w:pPr>
            <w:r>
              <w:rPr>
                <w:sz w:val="20"/>
              </w:rPr>
              <w:t>PostGIS</w:t>
            </w:r>
          </w:p>
        </w:tc>
        <w:tc>
          <w:tcPr>
            <w:tcW w:w="7710" w:type="dxa"/>
            <w:tcBorders>
              <w:top w:val="single" w:sz="4" w:space="0" w:color="D6E2EA"/>
              <w:left w:val="single" w:sz="4" w:space="0" w:color="D6E2EA"/>
              <w:bottom w:val="single" w:sz="4" w:space="0" w:color="D6E2EA"/>
              <w:right w:val="single" w:sz="4" w:space="0" w:color="D6E2EA"/>
            </w:tcBorders>
            <w:shd w:val="clear" w:color="auto" w:fill="F4F8FB"/>
          </w:tcPr>
          <w:p w14:paraId="588DD336" w14:textId="77777777" w:rsidR="00A15A75" w:rsidRDefault="00000000">
            <w:pPr>
              <w:spacing w:before="40" w:after="40"/>
            </w:pPr>
            <w:r>
              <w:rPr>
                <w:sz w:val="20"/>
              </w:rPr>
              <w:t>The map extension of our PostgreSQL database, so locations are real geometry, not just two columns.</w:t>
            </w:r>
          </w:p>
        </w:tc>
      </w:tr>
    </w:tbl>
    <w:p w14:paraId="3A3968CB" w14:textId="77777777" w:rsidR="00A15A75" w:rsidRDefault="00A15A75">
      <w:pPr>
        <w:spacing w:before="40" w:after="120"/>
      </w:pPr>
    </w:p>
    <w:p w14:paraId="4775FEC0" w14:textId="77777777" w:rsidR="00A15A75" w:rsidRDefault="00000000">
      <w:pPr>
        <w:keepNext/>
        <w:spacing w:before="320" w:after="120"/>
      </w:pPr>
      <w:r>
        <w:rPr>
          <w:b/>
          <w:color w:val="0A2A44"/>
          <w:sz w:val="36"/>
        </w:rPr>
        <w:t>11.  A two-minute version, if they say “just explain the project”</w:t>
      </w:r>
    </w:p>
    <w:p w14:paraId="14BADEC6" w14:textId="77777777" w:rsidR="00A15A75" w:rsidRDefault="00000000">
      <w:pPr>
        <w:spacing w:after="160" w:line="269" w:lineRule="auto"/>
      </w:pPr>
      <w:r>
        <w:t>“The Indus is one river used for floods and for irrigation, but the readings and the people are split. AquaVision collects IRSA dam figures, FFD flood bulletins, weather, and satellite indicators. It checks them and stores the source with the number.</w:t>
      </w:r>
    </w:p>
    <w:p w14:paraId="60010F4B" w14:textId="77777777" w:rsidR="00A15A75" w:rsidRDefault="00000000">
      <w:pPr>
        <w:spacing w:after="160" w:line="269" w:lineRule="auto"/>
      </w:pPr>
      <w:r>
        <w:t>From that memory it computes a water-availability score and a 3, 7, and 14 day forecast. Dams use a learned model of outflow. Barrages follow the water from upstream, using travel time. Every model is tested in time order, compared with a naive forecast, and kept in a registry. A person has to approve a model before it is production. A rejected model is not allowed to raise alerts.</w:t>
      </w:r>
    </w:p>
    <w:p w14:paraId="23B4A762" w14:textId="77777777" w:rsidR="00A15A75" w:rsidRDefault="00000000">
      <w:pPr>
        <w:spacing w:after="160" w:line="269" w:lineRule="auto"/>
      </w:pPr>
      <w:r>
        <w:t>When a rule or a trusted forecast crosses a line, we open an alert. A supervisor assigns a field officer. The officer reports. The supervisor verifies. The alert then closes, and the log shows every name.</w:t>
      </w:r>
    </w:p>
    <w:p w14:paraId="64862D19" w14:textId="77777777" w:rsidR="00A15A75" w:rsidRDefault="00000000">
      <w:pPr>
        <w:spacing w:after="160" w:line="269" w:lineRule="auto"/>
      </w:pPr>
      <w:r>
        <w:t>The website is only the window. The Python service is the brain. The database is the memory. The scheduler is the clock. We do not operate gates. We make the warning early, checked, and owned.”</w:t>
      </w:r>
    </w:p>
    <w:p w14:paraId="0A7CF166" w14:textId="77777777" w:rsidR="00A15A75" w:rsidRDefault="00000000">
      <w:pPr>
        <w:keepNext/>
        <w:spacing w:before="240" w:after="80"/>
      </w:pPr>
      <w:r>
        <w:rPr>
          <w:b/>
          <w:color w:val="0E5F78"/>
          <w:sz w:val="28"/>
        </w:rPr>
        <w:t>Order to revise tonight</w:t>
      </w:r>
    </w:p>
    <w:p w14:paraId="76459D4F" w14:textId="77777777" w:rsidR="00A15A75" w:rsidRDefault="00000000">
      <w:pPr>
        <w:spacing w:after="80" w:line="264" w:lineRule="auto"/>
        <w:ind w:left="652" w:hanging="312"/>
      </w:pPr>
      <w:r>
        <w:rPr>
          <w:b/>
          <w:color w:val="0E5F78"/>
        </w:rPr>
        <w:t xml:space="preserve">1.  </w:t>
      </w:r>
      <w:r>
        <w:t>Read sections 1, 4, and 6 aloud once. That is the story and the connections.</w:t>
      </w:r>
    </w:p>
    <w:p w14:paraId="67B0D5EF" w14:textId="77777777" w:rsidR="00A15A75" w:rsidRDefault="00000000">
      <w:pPr>
        <w:spacing w:after="80" w:line="264" w:lineRule="auto"/>
        <w:ind w:left="652" w:hanging="312"/>
      </w:pPr>
      <w:r>
        <w:rPr>
          <w:b/>
          <w:color w:val="0E5F78"/>
        </w:rPr>
        <w:t xml:space="preserve">2.  </w:t>
      </w:r>
      <w:r>
        <w:t>Read section 3 until you can name the 11 places without the page.</w:t>
      </w:r>
    </w:p>
    <w:p w14:paraId="060C23F2" w14:textId="77777777" w:rsidR="00A15A75" w:rsidRDefault="00000000">
      <w:pPr>
        <w:spacing w:after="80" w:line="264" w:lineRule="auto"/>
        <w:ind w:left="652" w:hanging="312"/>
      </w:pPr>
      <w:r>
        <w:rPr>
          <w:b/>
          <w:color w:val="0E5F78"/>
        </w:rPr>
        <w:t xml:space="preserve">3.  </w:t>
      </w:r>
      <w:r>
        <w:t>Practise section 8 on the running site, including one failed-click recovery.</w:t>
      </w:r>
    </w:p>
    <w:p w14:paraId="1ACBA088" w14:textId="77777777" w:rsidR="00A15A75" w:rsidRDefault="00000000">
      <w:pPr>
        <w:spacing w:after="80" w:line="264" w:lineRule="auto"/>
        <w:ind w:left="652" w:hanging="312"/>
      </w:pPr>
      <w:r>
        <w:rPr>
          <w:b/>
          <w:color w:val="0E5F78"/>
        </w:rPr>
        <w:lastRenderedPageBreak/>
        <w:t xml:space="preserve">4.  </w:t>
      </w:r>
      <w:r>
        <w:t>Practise questions 1, 3, 6, 8, 12, and 14. They cover purpose, safety, forecast method, honesty, registry, and workflow.</w:t>
      </w:r>
    </w:p>
    <w:p w14:paraId="10DA3BEE" w14:textId="77777777" w:rsidR="00A15A75" w:rsidRDefault="00000000">
      <w:pPr>
        <w:spacing w:before="280"/>
      </w:pPr>
      <w:r>
        <w:rPr>
          <w:i/>
          <w:color w:val="4A5E6D"/>
          <w:sz w:val="22"/>
        </w:rPr>
        <w:t>End of guide.  The live system is the evidence. This document is only the language for it.</w:t>
      </w:r>
    </w:p>
    <w:sectPr w:rsidR="00A15A75" w:rsidSect="00034616">
      <w:footerReference w:type="default" r:id="rId8"/>
      <w:pgSz w:w="11906" w:h="16838"/>
      <w:pgMar w:top="964" w:right="1020" w:bottom="964" w:left="1020" w:header="34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35EB7" w14:textId="77777777" w:rsidR="00D00D8C" w:rsidRDefault="00D00D8C">
      <w:pPr>
        <w:spacing w:after="0" w:line="240" w:lineRule="auto"/>
      </w:pPr>
      <w:r>
        <w:separator/>
      </w:r>
    </w:p>
  </w:endnote>
  <w:endnote w:type="continuationSeparator" w:id="0">
    <w:p w14:paraId="459CA328" w14:textId="77777777" w:rsidR="00D00D8C" w:rsidRDefault="00D00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0301C" w14:textId="77777777" w:rsidR="00A15A75" w:rsidRDefault="00000000">
    <w:pPr>
      <w:pStyle w:val="Footer"/>
    </w:pPr>
    <w:proofErr w:type="spellStart"/>
    <w:proofErr w:type="gramStart"/>
    <w:r>
      <w:rPr>
        <w:color w:val="4A5E6D"/>
        <w:sz w:val="18"/>
      </w:rPr>
      <w:t>AquaVision</w:t>
    </w:r>
    <w:proofErr w:type="spellEnd"/>
    <w:r>
      <w:rPr>
        <w:color w:val="4A5E6D"/>
        <w:sz w:val="18"/>
      </w:rPr>
      <w:t xml:space="preserve">  ·</w:t>
    </w:r>
    <w:proofErr w:type="gramEnd"/>
    <w:r>
      <w:rPr>
        <w:color w:val="4A5E6D"/>
        <w:sz w:val="18"/>
      </w:rPr>
      <w:t xml:space="preserve">  How the system </w:t>
    </w:r>
    <w:proofErr w:type="gramStart"/>
    <w:r>
      <w:rPr>
        <w:color w:val="4A5E6D"/>
        <w:sz w:val="18"/>
      </w:rPr>
      <w:t>works  ·</w:t>
    </w:r>
    <w:proofErr w:type="gramEnd"/>
    <w:r>
      <w:rPr>
        <w:color w:val="4A5E6D"/>
        <w:sz w:val="18"/>
      </w:rPr>
      <w:t xml:space="preserve">  FYP defense guide    </w:t>
    </w:r>
    <w:r>
      <w:rPr>
        <w:color w:val="4A5E6D"/>
        <w:sz w:val="18"/>
      </w:rPr>
      <w:fldChar w:fldCharType="begin"/>
    </w:r>
    <w:r>
      <w:rPr>
        <w:color w:val="4A5E6D"/>
        <w:sz w:val="18"/>
      </w:rPr>
      <w:instrText xml:space="preserve"> PAGE </w:instrText>
    </w:r>
    <w:r w:rsidR="008A5DEB">
      <w:rPr>
        <w:color w:val="4A5E6D"/>
        <w:sz w:val="18"/>
      </w:rPr>
      <w:fldChar w:fldCharType="separate"/>
    </w:r>
    <w:r w:rsidR="008A5DEB">
      <w:rPr>
        <w:noProof/>
        <w:color w:val="4A5E6D"/>
        <w:sz w:val="18"/>
      </w:rPr>
      <w:t>1</w:t>
    </w:r>
    <w:r>
      <w:rPr>
        <w:color w:val="4A5E6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F0E3C" w14:textId="77777777" w:rsidR="00D00D8C" w:rsidRDefault="00D00D8C">
      <w:pPr>
        <w:spacing w:after="0" w:line="240" w:lineRule="auto"/>
      </w:pPr>
      <w:r>
        <w:separator/>
      </w:r>
    </w:p>
  </w:footnote>
  <w:footnote w:type="continuationSeparator" w:id="0">
    <w:p w14:paraId="00EE3F0F" w14:textId="77777777" w:rsidR="00D00D8C" w:rsidRDefault="00D00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5144120">
    <w:abstractNumId w:val="8"/>
  </w:num>
  <w:num w:numId="2" w16cid:durableId="2087995110">
    <w:abstractNumId w:val="6"/>
  </w:num>
  <w:num w:numId="3" w16cid:durableId="549076042">
    <w:abstractNumId w:val="5"/>
  </w:num>
  <w:num w:numId="4" w16cid:durableId="1952056541">
    <w:abstractNumId w:val="4"/>
  </w:num>
  <w:num w:numId="5" w16cid:durableId="65878002">
    <w:abstractNumId w:val="7"/>
  </w:num>
  <w:num w:numId="6" w16cid:durableId="2076783015">
    <w:abstractNumId w:val="3"/>
  </w:num>
  <w:num w:numId="7" w16cid:durableId="1627082049">
    <w:abstractNumId w:val="2"/>
  </w:num>
  <w:num w:numId="8" w16cid:durableId="914163537">
    <w:abstractNumId w:val="1"/>
  </w:num>
  <w:num w:numId="9" w16cid:durableId="2020085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3D4"/>
    <w:rsid w:val="0029639D"/>
    <w:rsid w:val="00326F90"/>
    <w:rsid w:val="00720D29"/>
    <w:rsid w:val="008A0F76"/>
    <w:rsid w:val="008A5DEB"/>
    <w:rsid w:val="00A15A75"/>
    <w:rsid w:val="00AA1D8D"/>
    <w:rsid w:val="00B47730"/>
    <w:rsid w:val="00C7264A"/>
    <w:rsid w:val="00CB0664"/>
    <w:rsid w:val="00D00D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F637E"/>
  <w14:defaultImageDpi w14:val="300"/>
  <w15:docId w15:val="{55F49F00-A4F9-4FD6-B185-C941B8E8E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color w:val="1C2B36"/>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16</Pages>
  <Words>5520</Words>
  <Characters>31465</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Abeera Zainab</cp:lastModifiedBy>
  <cp:revision>1</cp:revision>
  <dcterms:created xsi:type="dcterms:W3CDTF">2013-12-23T23:15:00Z</dcterms:created>
  <dcterms:modified xsi:type="dcterms:W3CDTF">2026-10-05T06:35:00Z</dcterms:modified>
  <cp:category/>
</cp:coreProperties>
</file>